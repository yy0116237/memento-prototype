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B49C1" w14:textId="77777777" w:rsidR="0094207C" w:rsidRDefault="00000000">
      <w:pPr>
        <w:pStyle w:val="aa"/>
        <w:rPr>
          <w:lang w:eastAsia="zh-CN"/>
        </w:rPr>
      </w:pPr>
      <w:r>
        <w:rPr>
          <w:lang w:eastAsia="zh-CN"/>
        </w:rPr>
        <w:t>Memento</w:t>
      </w:r>
      <w:r>
        <w:rPr>
          <w:lang w:eastAsia="zh-CN"/>
        </w:rPr>
        <w:t>「定格」演出记录</w:t>
      </w:r>
      <w:r>
        <w:rPr>
          <w:lang w:eastAsia="zh-CN"/>
        </w:rPr>
        <w:t xml:space="preserve"> · </w:t>
      </w:r>
      <w:r>
        <w:rPr>
          <w:lang w:eastAsia="zh-CN"/>
        </w:rPr>
        <w:t>产品需求文档</w:t>
      </w:r>
      <w:r>
        <w:rPr>
          <w:lang w:eastAsia="zh-CN"/>
        </w:rPr>
        <w:t xml:space="preserve"> (PRD) V2.0</w:t>
      </w:r>
    </w:p>
    <w:p w14:paraId="7EE93C1D" w14:textId="77777777" w:rsidR="0094207C" w:rsidRDefault="00000000">
      <w:pPr>
        <w:rPr>
          <w:lang w:eastAsia="zh-CN"/>
        </w:rPr>
      </w:pPr>
      <w:r>
        <w:rPr>
          <w:b/>
          <w:lang w:eastAsia="zh-CN"/>
        </w:rPr>
        <w:t>版本</w:t>
      </w:r>
      <w:r>
        <w:rPr>
          <w:lang w:eastAsia="zh-CN"/>
        </w:rPr>
        <w:t>：</w:t>
      </w:r>
      <w:r>
        <w:rPr>
          <w:lang w:eastAsia="zh-CN"/>
        </w:rPr>
        <w:t>V2.0</w:t>
      </w:r>
      <w:r>
        <w:rPr>
          <w:lang w:eastAsia="zh-CN"/>
        </w:rPr>
        <w:t>（</w:t>
      </w:r>
      <w:r>
        <w:rPr>
          <w:lang w:eastAsia="zh-CN"/>
        </w:rPr>
        <w:t xml:space="preserve">MVP </w:t>
      </w:r>
      <w:r>
        <w:rPr>
          <w:lang w:eastAsia="zh-CN"/>
        </w:rPr>
        <w:t>精简开发版）</w:t>
      </w:r>
    </w:p>
    <w:p w14:paraId="54B41DEB" w14:textId="77777777" w:rsidR="0094207C" w:rsidRDefault="00000000">
      <w:pPr>
        <w:rPr>
          <w:lang w:eastAsia="zh-CN"/>
        </w:rPr>
      </w:pPr>
      <w:r>
        <w:rPr>
          <w:b/>
          <w:lang w:eastAsia="zh-CN"/>
        </w:rPr>
        <w:t>更新日期</w:t>
      </w:r>
      <w:r>
        <w:rPr>
          <w:lang w:eastAsia="zh-CN"/>
        </w:rPr>
        <w:t>：</w:t>
      </w:r>
      <w:r>
        <w:rPr>
          <w:lang w:eastAsia="zh-CN"/>
        </w:rPr>
        <w:t>2026-07-18</w:t>
      </w:r>
    </w:p>
    <w:p w14:paraId="1CECA41A" w14:textId="77777777" w:rsidR="0094207C" w:rsidRDefault="00000000">
      <w:pPr>
        <w:rPr>
          <w:lang w:eastAsia="zh-CN"/>
        </w:rPr>
      </w:pPr>
      <w:r>
        <w:rPr>
          <w:b/>
          <w:lang w:eastAsia="zh-CN"/>
        </w:rPr>
        <w:t>项目类型</w:t>
      </w:r>
      <w:r>
        <w:rPr>
          <w:lang w:eastAsia="zh-CN"/>
        </w:rPr>
        <w:t>：纯前端网页应用（</w:t>
      </w:r>
      <w:proofErr w:type="spellStart"/>
      <w:r>
        <w:rPr>
          <w:lang w:eastAsia="zh-CN"/>
        </w:rPr>
        <w:t>Vercel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部署）</w:t>
      </w:r>
    </w:p>
    <w:p w14:paraId="3D604A38" w14:textId="77777777" w:rsidR="0094207C" w:rsidRDefault="00000000">
      <w:pPr>
        <w:rPr>
          <w:lang w:eastAsia="zh-CN"/>
        </w:rPr>
      </w:pPr>
      <w:r>
        <w:rPr>
          <w:b/>
          <w:lang w:eastAsia="zh-CN"/>
        </w:rPr>
        <w:t>核心理念</w:t>
      </w:r>
      <w:r>
        <w:rPr>
          <w:lang w:eastAsia="zh-CN"/>
        </w:rPr>
        <w:t>：</w:t>
      </w:r>
      <w:r>
        <w:rPr>
          <w:lang w:eastAsia="zh-CN"/>
        </w:rPr>
        <w:t>AI</w:t>
      </w:r>
      <w:r>
        <w:rPr>
          <w:lang w:eastAsia="zh-CN"/>
        </w:rPr>
        <w:t>访谈式演唱会回忆录</w:t>
      </w:r>
      <w:r>
        <w:rPr>
          <w:lang w:eastAsia="zh-CN"/>
        </w:rPr>
        <w:t xml:space="preserve"> · </w:t>
      </w:r>
      <w:r>
        <w:rPr>
          <w:lang w:eastAsia="zh-CN"/>
        </w:rPr>
        <w:t>让每一份感动都被定格</w:t>
      </w:r>
    </w:p>
    <w:p w14:paraId="320C18D7" w14:textId="77777777" w:rsidR="0094207C" w:rsidRDefault="00000000">
      <w:pPr>
        <w:rPr>
          <w:lang w:eastAsia="zh-CN"/>
        </w:rPr>
      </w:pPr>
      <w:r>
        <w:rPr>
          <w:b/>
          <w:lang w:eastAsia="zh-CN"/>
        </w:rPr>
        <w:t>面向场景</w:t>
      </w:r>
      <w:r>
        <w:rPr>
          <w:lang w:eastAsia="zh-CN"/>
        </w:rPr>
        <w:t>：</w:t>
      </w:r>
      <w:r>
        <w:rPr>
          <w:lang w:eastAsia="zh-CN"/>
        </w:rPr>
        <w:t xml:space="preserve">AI </w:t>
      </w:r>
      <w:r>
        <w:rPr>
          <w:lang w:eastAsia="zh-CN"/>
        </w:rPr>
        <w:t>国际比赛参赛作品</w:t>
      </w:r>
      <w:r>
        <w:rPr>
          <w:lang w:eastAsia="zh-CN"/>
        </w:rPr>
        <w:t xml:space="preserve"> · </w:t>
      </w:r>
      <w:r>
        <w:rPr>
          <w:lang w:eastAsia="zh-CN"/>
        </w:rPr>
        <w:t>评委以英文视角为主</w:t>
      </w:r>
    </w:p>
    <w:p w14:paraId="1521C96C" w14:textId="77777777" w:rsidR="0094207C" w:rsidRDefault="00000000">
      <w:pPr>
        <w:rPr>
          <w:lang w:eastAsia="zh-CN"/>
        </w:rPr>
      </w:pPr>
      <w:r>
        <w:rPr>
          <w:b/>
          <w:lang w:eastAsia="zh-CN"/>
        </w:rPr>
        <w:t>修订说明（</w:t>
      </w:r>
      <w:r>
        <w:rPr>
          <w:b/>
          <w:lang w:eastAsia="zh-CN"/>
        </w:rPr>
        <w:t>V1.2 → V2.0</w:t>
      </w:r>
      <w:r>
        <w:rPr>
          <w:b/>
          <w:lang w:eastAsia="zh-CN"/>
        </w:rPr>
        <w:t>）</w:t>
      </w:r>
      <w:r>
        <w:rPr>
          <w:lang w:eastAsia="zh-CN"/>
        </w:rPr>
        <w:t>：基于严格产品审核分析，精简</w:t>
      </w:r>
      <w:r>
        <w:rPr>
          <w:lang w:eastAsia="zh-CN"/>
        </w:rPr>
        <w:t xml:space="preserve"> MVP </w:t>
      </w:r>
      <w:r>
        <w:rPr>
          <w:lang w:eastAsia="zh-CN"/>
        </w:rPr>
        <w:t>范围，聚焦核心链路验证。</w:t>
      </w:r>
    </w:p>
    <w:p w14:paraId="4C38FB7E" w14:textId="77777777" w:rsidR="0094207C" w:rsidRDefault="0094207C">
      <w:pPr>
        <w:rPr>
          <w:lang w:eastAsia="zh-CN"/>
        </w:rPr>
      </w:pPr>
    </w:p>
    <w:p w14:paraId="4114E0A6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>目录</w:t>
      </w:r>
    </w:p>
    <w:p w14:paraId="58FB0BE8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项目概述</w:t>
      </w:r>
    </w:p>
    <w:p w14:paraId="3204A7B0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品牌与命名</w:t>
      </w:r>
    </w:p>
    <w:p w14:paraId="77A1CDB2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目标用户与痛点</w:t>
      </w:r>
    </w:p>
    <w:p w14:paraId="155D1FCD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核心功能架构</w:t>
      </w:r>
    </w:p>
    <w:p w14:paraId="3099B1F2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功能详细设计</w:t>
      </w:r>
    </w:p>
    <w:p w14:paraId="134C6CC7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6. UI/UX </w:t>
      </w:r>
      <w:r>
        <w:rPr>
          <w:lang w:eastAsia="zh-CN"/>
        </w:rPr>
        <w:t>设计规范</w:t>
      </w:r>
    </w:p>
    <w:p w14:paraId="75F5DC4A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数据模型</w:t>
      </w:r>
    </w:p>
    <w:p w14:paraId="74110674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技术选型与实现方案</w:t>
      </w:r>
    </w:p>
    <w:p w14:paraId="4C318ED8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语言与国际化</w:t>
      </w:r>
    </w:p>
    <w:p w14:paraId="2441D44E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开发路线图</w:t>
      </w:r>
    </w:p>
    <w:p w14:paraId="0C7A7407" w14:textId="77777777" w:rsidR="0094207C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11. </w:t>
      </w:r>
      <w:r>
        <w:rPr>
          <w:lang w:eastAsia="zh-CN"/>
        </w:rPr>
        <w:t>验证计划</w:t>
      </w:r>
    </w:p>
    <w:p w14:paraId="50C1F327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t>一、项目概述</w:t>
      </w:r>
    </w:p>
    <w:p w14:paraId="3B9A0B5D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背景</w:t>
      </w:r>
    </w:p>
    <w:p w14:paraId="1FB2D3B7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K-pop </w:t>
      </w:r>
      <w:r>
        <w:rPr>
          <w:lang w:eastAsia="zh-CN"/>
        </w:rPr>
        <w:t>粉丝群体拥有极强的消费力与情感投入，但演唱会后缺乏统一、低门槛的记录工具。现有</w:t>
      </w:r>
      <w:r>
        <w:rPr>
          <w:lang w:eastAsia="zh-CN"/>
        </w:rPr>
        <w:t xml:space="preserve"> App</w:t>
      </w:r>
      <w:r>
        <w:rPr>
          <w:lang w:eastAsia="zh-CN"/>
        </w:rPr>
        <w:t>（如「记录现场」）需要手动输入演出信息，入场门槛高；多数字粉丝在演唱会后仅能发出</w:t>
      </w:r>
      <w:r>
        <w:rPr>
          <w:lang w:eastAsia="zh-CN"/>
        </w:rPr>
        <w:t>"</w:t>
      </w:r>
      <w:proofErr w:type="gramStart"/>
      <w:r>
        <w:rPr>
          <w:lang w:eastAsia="zh-CN"/>
        </w:rPr>
        <w:t>好帅啊</w:t>
      </w:r>
      <w:proofErr w:type="gramEnd"/>
      <w:r>
        <w:rPr>
          <w:lang w:eastAsia="zh-CN"/>
        </w:rPr>
        <w:t>"</w:t>
      </w:r>
      <w:r>
        <w:rPr>
          <w:lang w:eastAsia="zh-CN"/>
        </w:rPr>
        <w:t>的感慨，随即依赖社交平台零散发布，大量记忆细节（排队</w:t>
      </w:r>
      <w:proofErr w:type="gramStart"/>
      <w:r>
        <w:rPr>
          <w:lang w:eastAsia="zh-CN"/>
        </w:rPr>
        <w:t>糗</w:t>
      </w:r>
      <w:proofErr w:type="gramEnd"/>
      <w:r>
        <w:rPr>
          <w:lang w:eastAsia="zh-CN"/>
        </w:rPr>
        <w:t>事、邻座互动、散场单曲）随时间消散。</w:t>
      </w:r>
    </w:p>
    <w:p w14:paraId="2A70E0A9" w14:textId="77777777" w:rsidR="0094207C" w:rsidRDefault="00000000">
      <w:pPr>
        <w:rPr>
          <w:lang w:eastAsia="zh-CN"/>
        </w:rPr>
      </w:pPr>
      <w:r>
        <w:rPr>
          <w:lang w:eastAsia="zh-CN"/>
        </w:rPr>
        <w:t>创作者自身痛点（一手洞察）：</w:t>
      </w:r>
      <w:proofErr w:type="gramStart"/>
      <w:r>
        <w:rPr>
          <w:lang w:eastAsia="zh-CN"/>
        </w:rPr>
        <w:t>市面竞品要求</w:t>
      </w:r>
      <w:proofErr w:type="gramEnd"/>
      <w:r>
        <w:rPr>
          <w:lang w:eastAsia="zh-CN"/>
        </w:rPr>
        <w:t>手动填写演出名称</w:t>
      </w:r>
      <w:r>
        <w:rPr>
          <w:lang w:eastAsia="zh-CN"/>
        </w:rPr>
        <w:t>/</w:t>
      </w:r>
      <w:r>
        <w:rPr>
          <w:lang w:eastAsia="zh-CN"/>
        </w:rPr>
        <w:t>日期</w:t>
      </w:r>
      <w:r>
        <w:rPr>
          <w:lang w:eastAsia="zh-CN"/>
        </w:rPr>
        <w:t>/</w:t>
      </w:r>
      <w:r>
        <w:rPr>
          <w:lang w:eastAsia="zh-CN"/>
        </w:rPr>
        <w:t>场馆</w:t>
      </w:r>
      <w:r>
        <w:rPr>
          <w:lang w:eastAsia="zh-CN"/>
        </w:rPr>
        <w:t>——</w:t>
      </w:r>
      <w:r>
        <w:rPr>
          <w:lang w:eastAsia="zh-CN"/>
        </w:rPr>
        <w:t>这是</w:t>
      </w:r>
      <w:proofErr w:type="gramStart"/>
      <w:r>
        <w:rPr>
          <w:lang w:eastAsia="zh-CN"/>
        </w:rPr>
        <w:t>放弃竞品的</w:t>
      </w:r>
      <w:proofErr w:type="gramEnd"/>
      <w:r>
        <w:rPr>
          <w:lang w:eastAsia="zh-CN"/>
        </w:rPr>
        <w:t>核心原因。此外，写完内容后仍需排版</w:t>
      </w:r>
      <w:r>
        <w:rPr>
          <w:lang w:eastAsia="zh-CN"/>
        </w:rPr>
        <w:t xml:space="preserve">/P </w:t>
      </w:r>
      <w:proofErr w:type="gramStart"/>
      <w:r>
        <w:rPr>
          <w:lang w:eastAsia="zh-CN"/>
        </w:rPr>
        <w:t>图才能</w:t>
      </w:r>
      <w:proofErr w:type="gramEnd"/>
      <w:r>
        <w:rPr>
          <w:lang w:eastAsia="zh-CN"/>
        </w:rPr>
        <w:t>分享，形成二次摩擦。</w:t>
      </w:r>
    </w:p>
    <w:p w14:paraId="47676A51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产品定位</w:t>
      </w:r>
    </w:p>
    <w:p w14:paraId="656684BC" w14:textId="77777777" w:rsidR="0094207C" w:rsidRDefault="00000000">
      <w:pPr>
        <w:rPr>
          <w:lang w:eastAsia="zh-CN"/>
        </w:rPr>
      </w:pPr>
      <w:r>
        <w:rPr>
          <w:lang w:eastAsia="zh-CN"/>
        </w:rPr>
        <w:t>Memento</w:t>
      </w:r>
      <w:r>
        <w:rPr>
          <w:lang w:eastAsia="zh-CN"/>
        </w:rPr>
        <w:t>「定格」是一款</w:t>
      </w:r>
      <w:r>
        <w:rPr>
          <w:lang w:eastAsia="zh-CN"/>
        </w:rPr>
        <w:t xml:space="preserve"> AI </w:t>
      </w:r>
      <w:r>
        <w:rPr>
          <w:lang w:eastAsia="zh-CN"/>
        </w:rPr>
        <w:t>访谈式演唱会回忆录工具。用户只需搜索演出信息（自动填充）</w:t>
      </w:r>
      <w:r>
        <w:rPr>
          <w:lang w:eastAsia="zh-CN"/>
        </w:rPr>
        <w:t xml:space="preserve">→ </w:t>
      </w:r>
      <w:r>
        <w:rPr>
          <w:lang w:eastAsia="zh-CN"/>
        </w:rPr>
        <w:t>选择</w:t>
      </w:r>
      <w:r>
        <w:rPr>
          <w:lang w:eastAsia="zh-CN"/>
        </w:rPr>
        <w:t xml:space="preserve"> Snap</w:t>
      </w:r>
      <w:r>
        <w:rPr>
          <w:lang w:eastAsia="zh-CN"/>
        </w:rPr>
        <w:t>（</w:t>
      </w:r>
      <w:r>
        <w:rPr>
          <w:lang w:eastAsia="zh-CN"/>
        </w:rPr>
        <w:t xml:space="preserve">AI </w:t>
      </w:r>
      <w:r>
        <w:rPr>
          <w:lang w:eastAsia="zh-CN"/>
        </w:rPr>
        <w:t>提问）或</w:t>
      </w:r>
      <w:r>
        <w:rPr>
          <w:lang w:eastAsia="zh-CN"/>
        </w:rPr>
        <w:t xml:space="preserve"> Murmur</w:t>
      </w:r>
      <w:r>
        <w:rPr>
          <w:lang w:eastAsia="zh-CN"/>
        </w:rPr>
        <w:t>（碎碎念）</w:t>
      </w:r>
      <w:r>
        <w:rPr>
          <w:lang w:eastAsia="zh-CN"/>
        </w:rPr>
        <w:t xml:space="preserve">→ AI </w:t>
      </w:r>
      <w:r>
        <w:rPr>
          <w:lang w:eastAsia="zh-CN"/>
        </w:rPr>
        <w:t>自动提取标签、润色文字</w:t>
      </w:r>
      <w:r>
        <w:rPr>
          <w:lang w:eastAsia="zh-CN"/>
        </w:rPr>
        <w:t xml:space="preserve"> → </w:t>
      </w:r>
      <w:r>
        <w:rPr>
          <w:lang w:eastAsia="zh-CN"/>
        </w:rPr>
        <w:t>生成一张</w:t>
      </w:r>
      <w:proofErr w:type="gramStart"/>
      <w:r>
        <w:rPr>
          <w:lang w:eastAsia="zh-CN"/>
        </w:rPr>
        <w:t>极</w:t>
      </w:r>
      <w:proofErr w:type="gramEnd"/>
      <w:r>
        <w:rPr>
          <w:lang w:eastAsia="zh-CN"/>
        </w:rPr>
        <w:t>简手写风格纪念海报。</w:t>
      </w:r>
    </w:p>
    <w:p w14:paraId="28FEFBF0" w14:textId="77777777" w:rsidR="0094207C" w:rsidRDefault="00000000">
      <w:pPr>
        <w:pStyle w:val="21"/>
      </w:pPr>
      <w:r>
        <w:t xml:space="preserve">1.3 </w:t>
      </w:r>
      <w:proofErr w:type="spellStart"/>
      <w:r>
        <w:t>核心差异化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7493FB26" w14:textId="77777777">
        <w:tc>
          <w:tcPr>
            <w:tcW w:w="4320" w:type="dxa"/>
          </w:tcPr>
          <w:p w14:paraId="5913DF48" w14:textId="77777777" w:rsidR="0094207C" w:rsidRDefault="00000000">
            <w:r>
              <w:rPr>
                <w:b/>
                <w:sz w:val="20"/>
              </w:rPr>
              <w:t>竞品痛点</w:t>
            </w:r>
          </w:p>
        </w:tc>
        <w:tc>
          <w:tcPr>
            <w:tcW w:w="4320" w:type="dxa"/>
          </w:tcPr>
          <w:p w14:paraId="6A69B6BA" w14:textId="77777777" w:rsidR="0094207C" w:rsidRDefault="00000000">
            <w:r>
              <w:rPr>
                <w:b/>
                <w:sz w:val="20"/>
              </w:rPr>
              <w:t xml:space="preserve">Memento </w:t>
            </w:r>
            <w:r>
              <w:rPr>
                <w:b/>
                <w:sz w:val="20"/>
              </w:rPr>
              <w:t>解决方案</w:t>
            </w:r>
          </w:p>
        </w:tc>
      </w:tr>
      <w:tr w:rsidR="0094207C" w14:paraId="3A19C951" w14:textId="77777777">
        <w:tc>
          <w:tcPr>
            <w:tcW w:w="4320" w:type="dxa"/>
          </w:tcPr>
          <w:p w14:paraId="6C16CB20" w14:textId="77777777" w:rsidR="0094207C" w:rsidRDefault="00000000">
            <w:r>
              <w:rPr>
                <w:sz w:val="20"/>
              </w:rPr>
              <w:t>需手动填表演出信息</w:t>
            </w:r>
          </w:p>
        </w:tc>
        <w:tc>
          <w:tcPr>
            <w:tcW w:w="4320" w:type="dxa"/>
          </w:tcPr>
          <w:p w14:paraId="417B813D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LLM </w:t>
            </w:r>
            <w:r>
              <w:rPr>
                <w:sz w:val="20"/>
                <w:lang w:eastAsia="zh-CN"/>
              </w:rPr>
              <w:t>搜索自动填充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静默降级手动表单</w:t>
            </w:r>
          </w:p>
        </w:tc>
      </w:tr>
      <w:tr w:rsidR="0094207C" w14:paraId="226C92C0" w14:textId="77777777">
        <w:tc>
          <w:tcPr>
            <w:tcW w:w="4320" w:type="dxa"/>
          </w:tcPr>
          <w:p w14:paraId="0A4CFF32" w14:textId="77777777" w:rsidR="0094207C" w:rsidRDefault="00000000">
            <w:proofErr w:type="spellStart"/>
            <w:r>
              <w:rPr>
                <w:sz w:val="20"/>
              </w:rPr>
              <w:t>需要用户排版</w:t>
            </w:r>
            <w:proofErr w:type="spellEnd"/>
            <w:r>
              <w:rPr>
                <w:sz w:val="20"/>
              </w:rPr>
              <w:t xml:space="preserve">/P </w:t>
            </w:r>
            <w:r>
              <w:rPr>
                <w:sz w:val="20"/>
              </w:rPr>
              <w:t>图</w:t>
            </w:r>
          </w:p>
        </w:tc>
        <w:tc>
          <w:tcPr>
            <w:tcW w:w="4320" w:type="dxa"/>
          </w:tcPr>
          <w:p w14:paraId="46E6E1AD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自动整理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一键导出高清海报图片</w:t>
            </w:r>
          </w:p>
        </w:tc>
      </w:tr>
      <w:tr w:rsidR="0094207C" w14:paraId="2A2846CC" w14:textId="77777777">
        <w:tc>
          <w:tcPr>
            <w:tcW w:w="4320" w:type="dxa"/>
          </w:tcPr>
          <w:p w14:paraId="3A468E9E" w14:textId="77777777" w:rsidR="0094207C" w:rsidRDefault="00000000">
            <w:proofErr w:type="spellStart"/>
            <w:r>
              <w:rPr>
                <w:sz w:val="20"/>
              </w:rPr>
              <w:t>不知从何写起</w:t>
            </w:r>
            <w:proofErr w:type="spellEnd"/>
          </w:p>
        </w:tc>
        <w:tc>
          <w:tcPr>
            <w:tcW w:w="4320" w:type="dxa"/>
          </w:tcPr>
          <w:p w14:paraId="3FDA0616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Snap </w:t>
            </w:r>
            <w:r>
              <w:rPr>
                <w:sz w:val="20"/>
                <w:lang w:eastAsia="zh-CN"/>
              </w:rPr>
              <w:t>模式（对话式引导）</w:t>
            </w:r>
            <w:r>
              <w:rPr>
                <w:sz w:val="20"/>
                <w:lang w:eastAsia="zh-CN"/>
              </w:rPr>
              <w:t xml:space="preserve">+ Murmur </w:t>
            </w:r>
            <w:r>
              <w:rPr>
                <w:sz w:val="20"/>
                <w:lang w:eastAsia="zh-CN"/>
              </w:rPr>
              <w:t>模式（自由碎碎念）双选</w:t>
            </w:r>
          </w:p>
        </w:tc>
      </w:tr>
      <w:tr w:rsidR="0094207C" w14:paraId="0125C37C" w14:textId="77777777">
        <w:tc>
          <w:tcPr>
            <w:tcW w:w="4320" w:type="dxa"/>
          </w:tcPr>
          <w:p w14:paraId="6630BA8D" w14:textId="77777777" w:rsidR="0094207C" w:rsidRDefault="00000000">
            <w:proofErr w:type="spellStart"/>
            <w:r>
              <w:rPr>
                <w:sz w:val="20"/>
              </w:rPr>
              <w:t>记录千篇一律</w:t>
            </w:r>
            <w:proofErr w:type="spellEnd"/>
          </w:p>
        </w:tc>
        <w:tc>
          <w:tcPr>
            <w:tcW w:w="4320" w:type="dxa"/>
          </w:tcPr>
          <w:p w14:paraId="7671A722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提取独家标签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感官记忆提问，拒绝模板化</w:t>
            </w:r>
          </w:p>
        </w:tc>
      </w:tr>
      <w:tr w:rsidR="0094207C" w14:paraId="0BFB8C75" w14:textId="77777777">
        <w:tc>
          <w:tcPr>
            <w:tcW w:w="4320" w:type="dxa"/>
          </w:tcPr>
          <w:p w14:paraId="20C9108A" w14:textId="77777777" w:rsidR="0094207C" w:rsidRDefault="00000000">
            <w:proofErr w:type="spellStart"/>
            <w:r>
              <w:rPr>
                <w:sz w:val="20"/>
              </w:rPr>
              <w:t>记录后难以分享</w:t>
            </w:r>
            <w:proofErr w:type="spellEnd"/>
          </w:p>
        </w:tc>
        <w:tc>
          <w:tcPr>
            <w:tcW w:w="4320" w:type="dxa"/>
          </w:tcPr>
          <w:p w14:paraId="5C8C4337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移动端优先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一键保存图片（适配社交传播）</w:t>
            </w:r>
          </w:p>
        </w:tc>
      </w:tr>
    </w:tbl>
    <w:p w14:paraId="4C481CD9" w14:textId="77777777" w:rsidR="0094207C" w:rsidRDefault="0094207C">
      <w:pPr>
        <w:rPr>
          <w:lang w:eastAsia="zh-CN"/>
        </w:rPr>
      </w:pPr>
    </w:p>
    <w:p w14:paraId="0587A174" w14:textId="77777777" w:rsidR="0094207C" w:rsidRDefault="00000000">
      <w:pPr>
        <w:pStyle w:val="21"/>
      </w:pPr>
      <w:r>
        <w:t xml:space="preserve">1.4 MVP </w:t>
      </w:r>
      <w:proofErr w:type="spellStart"/>
      <w:r>
        <w:t>决策总览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07C" w14:paraId="5747794B" w14:textId="77777777">
        <w:tc>
          <w:tcPr>
            <w:tcW w:w="2880" w:type="dxa"/>
          </w:tcPr>
          <w:p w14:paraId="3F4992D7" w14:textId="77777777" w:rsidR="0094207C" w:rsidRDefault="00000000">
            <w:r>
              <w:rPr>
                <w:b/>
                <w:sz w:val="20"/>
              </w:rPr>
              <w:t>功能</w:t>
            </w:r>
          </w:p>
        </w:tc>
        <w:tc>
          <w:tcPr>
            <w:tcW w:w="2880" w:type="dxa"/>
          </w:tcPr>
          <w:p w14:paraId="049328B0" w14:textId="77777777" w:rsidR="0094207C" w:rsidRDefault="00000000">
            <w:r>
              <w:rPr>
                <w:b/>
                <w:sz w:val="20"/>
              </w:rPr>
              <w:t xml:space="preserve">MVP </w:t>
            </w:r>
            <w:r>
              <w:rPr>
                <w:b/>
                <w:sz w:val="20"/>
              </w:rPr>
              <w:t>决策</w:t>
            </w:r>
          </w:p>
        </w:tc>
        <w:tc>
          <w:tcPr>
            <w:tcW w:w="2880" w:type="dxa"/>
          </w:tcPr>
          <w:p w14:paraId="1C8C8E9A" w14:textId="77777777" w:rsidR="0094207C" w:rsidRDefault="00000000">
            <w:r>
              <w:rPr>
                <w:b/>
                <w:sz w:val="20"/>
              </w:rPr>
              <w:t>理由</w:t>
            </w:r>
          </w:p>
        </w:tc>
      </w:tr>
      <w:tr w:rsidR="0094207C" w14:paraId="3D69DD02" w14:textId="77777777">
        <w:tc>
          <w:tcPr>
            <w:tcW w:w="2880" w:type="dxa"/>
          </w:tcPr>
          <w:p w14:paraId="6C0519CB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演出信息自动填充（</w:t>
            </w:r>
            <w:r>
              <w:rPr>
                <w:sz w:val="20"/>
                <w:lang w:eastAsia="zh-CN"/>
              </w:rPr>
              <w:t xml:space="preserve">LLM </w:t>
            </w:r>
            <w:r>
              <w:rPr>
                <w:sz w:val="20"/>
                <w:lang w:eastAsia="zh-CN"/>
              </w:rPr>
              <w:t>搜索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手动降级）</w:t>
            </w:r>
          </w:p>
        </w:tc>
        <w:tc>
          <w:tcPr>
            <w:tcW w:w="2880" w:type="dxa"/>
          </w:tcPr>
          <w:p w14:paraId="1ABB8200" w14:textId="77777777" w:rsidR="0094207C" w:rsidRDefault="00000000">
            <w:r>
              <w:rPr>
                <w:sz w:val="20"/>
              </w:rPr>
              <w:t xml:space="preserve">✅ </w:t>
            </w:r>
            <w:proofErr w:type="spellStart"/>
            <w:r>
              <w:rPr>
                <w:sz w:val="20"/>
              </w:rPr>
              <w:t>保留</w:t>
            </w:r>
            <w:proofErr w:type="spellEnd"/>
          </w:p>
        </w:tc>
        <w:tc>
          <w:tcPr>
            <w:tcW w:w="2880" w:type="dxa"/>
          </w:tcPr>
          <w:p w14:paraId="2676FA37" w14:textId="77777777" w:rsidR="0094207C" w:rsidRDefault="00000000">
            <w:pPr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竞品核心摩擦</w:t>
            </w:r>
            <w:proofErr w:type="gramEnd"/>
            <w:r>
              <w:rPr>
                <w:sz w:val="20"/>
                <w:lang w:eastAsia="zh-CN"/>
              </w:rPr>
              <w:t>点，不做等于自废武功</w:t>
            </w:r>
          </w:p>
        </w:tc>
      </w:tr>
      <w:tr w:rsidR="0094207C" w14:paraId="46AFD50B" w14:textId="77777777">
        <w:tc>
          <w:tcPr>
            <w:tcW w:w="2880" w:type="dxa"/>
          </w:tcPr>
          <w:p w14:paraId="21506514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 xml:space="preserve">Snap </w:t>
            </w:r>
            <w:r>
              <w:rPr>
                <w:sz w:val="20"/>
                <w:lang w:eastAsia="zh-CN"/>
              </w:rPr>
              <w:t>指引模式（</w:t>
            </w:r>
            <w:r>
              <w:rPr>
                <w:sz w:val="20"/>
                <w:lang w:eastAsia="zh-CN"/>
              </w:rPr>
              <w:t xml:space="preserve">Q1-Q3 </w:t>
            </w:r>
            <w:r>
              <w:rPr>
                <w:sz w:val="20"/>
                <w:lang w:eastAsia="zh-CN"/>
              </w:rPr>
              <w:t>固定</w:t>
            </w:r>
            <w:r>
              <w:rPr>
                <w:sz w:val="20"/>
                <w:lang w:eastAsia="zh-CN"/>
              </w:rPr>
              <w:t xml:space="preserve"> + Q4 </w:t>
            </w:r>
            <w:r>
              <w:rPr>
                <w:sz w:val="20"/>
                <w:lang w:eastAsia="zh-CN"/>
              </w:rPr>
              <w:t>单变体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随机换）</w:t>
            </w:r>
          </w:p>
        </w:tc>
        <w:tc>
          <w:tcPr>
            <w:tcW w:w="2880" w:type="dxa"/>
          </w:tcPr>
          <w:p w14:paraId="24427175" w14:textId="77777777" w:rsidR="0094207C" w:rsidRDefault="00000000">
            <w:r>
              <w:rPr>
                <w:sz w:val="20"/>
              </w:rPr>
              <w:t xml:space="preserve">✅ </w:t>
            </w:r>
            <w:proofErr w:type="spellStart"/>
            <w:r>
              <w:rPr>
                <w:sz w:val="20"/>
              </w:rPr>
              <w:t>保留</w:t>
            </w:r>
            <w:proofErr w:type="spellEnd"/>
          </w:p>
        </w:tc>
        <w:tc>
          <w:tcPr>
            <w:tcW w:w="2880" w:type="dxa"/>
          </w:tcPr>
          <w:p w14:paraId="24074A08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验证用户分层，保留趣味亮点</w:t>
            </w:r>
          </w:p>
        </w:tc>
      </w:tr>
      <w:tr w:rsidR="0094207C" w14:paraId="5CE48211" w14:textId="77777777">
        <w:tc>
          <w:tcPr>
            <w:tcW w:w="2880" w:type="dxa"/>
          </w:tcPr>
          <w:p w14:paraId="628CF36A" w14:textId="77777777" w:rsidR="0094207C" w:rsidRDefault="00000000">
            <w:r>
              <w:rPr>
                <w:sz w:val="20"/>
              </w:rPr>
              <w:t xml:space="preserve">Murmur </w:t>
            </w:r>
            <w:proofErr w:type="spellStart"/>
            <w:r>
              <w:rPr>
                <w:sz w:val="20"/>
              </w:rPr>
              <w:t>自由输入</w:t>
            </w:r>
            <w:proofErr w:type="spellEnd"/>
            <w:r>
              <w:rPr>
                <w:sz w:val="20"/>
              </w:rPr>
              <w:t xml:space="preserve"> + AI </w:t>
            </w:r>
            <w:proofErr w:type="spellStart"/>
            <w:r>
              <w:rPr>
                <w:sz w:val="20"/>
              </w:rPr>
              <w:t>润色（英文优先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54632357" w14:textId="77777777" w:rsidR="0094207C" w:rsidRDefault="00000000">
            <w:r>
              <w:rPr>
                <w:sz w:val="20"/>
              </w:rPr>
              <w:t xml:space="preserve">✅ </w:t>
            </w:r>
            <w:r>
              <w:rPr>
                <w:sz w:val="20"/>
              </w:rPr>
              <w:t>保留</w:t>
            </w:r>
          </w:p>
        </w:tc>
        <w:tc>
          <w:tcPr>
            <w:tcW w:w="2880" w:type="dxa"/>
          </w:tcPr>
          <w:p w14:paraId="7A4FA7C7" w14:textId="77777777" w:rsidR="0094207C" w:rsidRDefault="00000000">
            <w:r>
              <w:rPr>
                <w:sz w:val="20"/>
              </w:rPr>
              <w:t>核心链路</w:t>
            </w:r>
          </w:p>
        </w:tc>
      </w:tr>
      <w:tr w:rsidR="0094207C" w14:paraId="51102DE4" w14:textId="77777777">
        <w:tc>
          <w:tcPr>
            <w:tcW w:w="2880" w:type="dxa"/>
          </w:tcPr>
          <w:p w14:paraId="455E9AEB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海报预览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点按编辑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保存图片</w:t>
            </w:r>
          </w:p>
        </w:tc>
        <w:tc>
          <w:tcPr>
            <w:tcW w:w="2880" w:type="dxa"/>
          </w:tcPr>
          <w:p w14:paraId="596A13EB" w14:textId="77777777" w:rsidR="0094207C" w:rsidRDefault="00000000">
            <w:r>
              <w:rPr>
                <w:sz w:val="20"/>
              </w:rPr>
              <w:t xml:space="preserve">✅ </w:t>
            </w:r>
            <w:proofErr w:type="spellStart"/>
            <w:r>
              <w:rPr>
                <w:sz w:val="20"/>
              </w:rPr>
              <w:t>保留</w:t>
            </w:r>
            <w:proofErr w:type="spellEnd"/>
          </w:p>
        </w:tc>
        <w:tc>
          <w:tcPr>
            <w:tcW w:w="2880" w:type="dxa"/>
          </w:tcPr>
          <w:p w14:paraId="558B0373" w14:textId="77777777" w:rsidR="0094207C" w:rsidRDefault="00000000">
            <w:r>
              <w:rPr>
                <w:sz w:val="20"/>
              </w:rPr>
              <w:t>闭环最后一公里</w:t>
            </w:r>
          </w:p>
        </w:tc>
      </w:tr>
      <w:tr w:rsidR="0094207C" w14:paraId="73F05AB4" w14:textId="77777777">
        <w:tc>
          <w:tcPr>
            <w:tcW w:w="2880" w:type="dxa"/>
          </w:tcPr>
          <w:p w14:paraId="74BD58DE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基础历史记录（主页底部简化列表）</w:t>
            </w:r>
          </w:p>
        </w:tc>
        <w:tc>
          <w:tcPr>
            <w:tcW w:w="2880" w:type="dxa"/>
          </w:tcPr>
          <w:p w14:paraId="1F074312" w14:textId="77777777" w:rsidR="0094207C" w:rsidRDefault="00000000">
            <w:r>
              <w:rPr>
                <w:sz w:val="20"/>
              </w:rPr>
              <w:t xml:space="preserve">✅ </w:t>
            </w:r>
            <w:proofErr w:type="spellStart"/>
            <w:r>
              <w:rPr>
                <w:sz w:val="20"/>
              </w:rPr>
              <w:t>保留</w:t>
            </w:r>
            <w:proofErr w:type="spellEnd"/>
          </w:p>
        </w:tc>
        <w:tc>
          <w:tcPr>
            <w:tcW w:w="2880" w:type="dxa"/>
          </w:tcPr>
          <w:p w14:paraId="74A4DE48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用户可回顾，不设独立页面</w:t>
            </w:r>
          </w:p>
        </w:tc>
      </w:tr>
      <w:tr w:rsidR="0094207C" w14:paraId="57A0F676" w14:textId="77777777">
        <w:tc>
          <w:tcPr>
            <w:tcW w:w="2880" w:type="dxa"/>
          </w:tcPr>
          <w:p w14:paraId="66D4909E" w14:textId="77777777" w:rsidR="0094207C" w:rsidRDefault="00000000">
            <w:proofErr w:type="spellStart"/>
            <w:r>
              <w:rPr>
                <w:sz w:val="20"/>
              </w:rPr>
              <w:t>响应式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移动端适配</w:t>
            </w:r>
            <w:proofErr w:type="spellEnd"/>
          </w:p>
        </w:tc>
        <w:tc>
          <w:tcPr>
            <w:tcW w:w="2880" w:type="dxa"/>
          </w:tcPr>
          <w:p w14:paraId="03BCE687" w14:textId="77777777" w:rsidR="0094207C" w:rsidRDefault="00000000">
            <w:r>
              <w:rPr>
                <w:sz w:val="20"/>
              </w:rPr>
              <w:t xml:space="preserve">✅ </w:t>
            </w:r>
            <w:r>
              <w:rPr>
                <w:sz w:val="20"/>
              </w:rPr>
              <w:t>保留</w:t>
            </w:r>
          </w:p>
        </w:tc>
        <w:tc>
          <w:tcPr>
            <w:tcW w:w="2880" w:type="dxa"/>
          </w:tcPr>
          <w:p w14:paraId="00E47674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创作者使用场景为手机端</w:t>
            </w:r>
          </w:p>
        </w:tc>
      </w:tr>
      <w:tr w:rsidR="0094207C" w14:paraId="637505FB" w14:textId="77777777">
        <w:tc>
          <w:tcPr>
            <w:tcW w:w="2880" w:type="dxa"/>
          </w:tcPr>
          <w:p w14:paraId="551C0128" w14:textId="77777777" w:rsidR="0094207C" w:rsidRDefault="00000000">
            <w:proofErr w:type="spellStart"/>
            <w:r>
              <w:rPr>
                <w:sz w:val="20"/>
              </w:rPr>
              <w:t>三语</w:t>
            </w:r>
            <w:proofErr w:type="spellEnd"/>
            <w:r>
              <w:rPr>
                <w:sz w:val="20"/>
              </w:rPr>
              <w:t xml:space="preserve"> i18n </w:t>
            </w:r>
            <w:proofErr w:type="spellStart"/>
            <w:r>
              <w:rPr>
                <w:sz w:val="20"/>
              </w:rPr>
              <w:t>骨架（</w:t>
            </w:r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中文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한국어）</w:t>
            </w:r>
          </w:p>
        </w:tc>
        <w:tc>
          <w:tcPr>
            <w:tcW w:w="2880" w:type="dxa"/>
          </w:tcPr>
          <w:p w14:paraId="2E653D3D" w14:textId="77777777" w:rsidR="0094207C" w:rsidRDefault="00000000">
            <w:r>
              <w:rPr>
                <w:sz w:val="20"/>
              </w:rPr>
              <w:t xml:space="preserve">✅ </w:t>
            </w:r>
            <w:r>
              <w:rPr>
                <w:sz w:val="20"/>
              </w:rPr>
              <w:t>保留</w:t>
            </w:r>
          </w:p>
        </w:tc>
        <w:tc>
          <w:tcPr>
            <w:tcW w:w="2880" w:type="dxa"/>
          </w:tcPr>
          <w:p w14:paraId="7CEB219A" w14:textId="77777777" w:rsidR="0094207C" w:rsidRDefault="00000000">
            <w:r>
              <w:rPr>
                <w:sz w:val="20"/>
              </w:rPr>
              <w:t>参赛基础门槛</w:t>
            </w:r>
          </w:p>
        </w:tc>
      </w:tr>
      <w:tr w:rsidR="0094207C" w14:paraId="5F88DF25" w14:textId="77777777">
        <w:tc>
          <w:tcPr>
            <w:tcW w:w="2880" w:type="dxa"/>
          </w:tcPr>
          <w:p w14:paraId="1B7363E6" w14:textId="77777777" w:rsidR="0094207C" w:rsidRDefault="00000000">
            <w:r>
              <w:rPr>
                <w:sz w:val="20"/>
              </w:rPr>
              <w:t>共感计数器（</w:t>
            </w:r>
            <w:r>
              <w:rPr>
                <w:sz w:val="20"/>
              </w:rPr>
              <w:t>Vercel Serverless</w:t>
            </w:r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34CC2FBE" w14:textId="77777777" w:rsidR="0094207C" w:rsidRDefault="00000000">
            <w:r>
              <w:rPr>
                <w:sz w:val="20"/>
              </w:rPr>
              <w:t xml:space="preserve">❌ </w:t>
            </w:r>
            <w:r>
              <w:rPr>
                <w:sz w:val="20"/>
              </w:rPr>
              <w:t>砍掉（留占位</w:t>
            </w:r>
            <w:r>
              <w:rPr>
                <w:sz w:val="20"/>
              </w:rPr>
              <w:t xml:space="preserve"> DOM</w:t>
            </w:r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185066EA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初期用户量不足，</w:t>
            </w:r>
            <w:r>
              <w:rPr>
                <w:sz w:val="20"/>
                <w:lang w:eastAsia="zh-CN"/>
              </w:rPr>
              <w:t xml:space="preserve">0 </w:t>
            </w:r>
            <w:r>
              <w:rPr>
                <w:sz w:val="20"/>
                <w:lang w:eastAsia="zh-CN"/>
              </w:rPr>
              <w:t>反而冷清</w:t>
            </w:r>
          </w:p>
        </w:tc>
      </w:tr>
      <w:tr w:rsidR="0094207C" w14:paraId="3966374B" w14:textId="77777777">
        <w:tc>
          <w:tcPr>
            <w:tcW w:w="2880" w:type="dxa"/>
          </w:tcPr>
          <w:p w14:paraId="20E57ADD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记录</w:t>
            </w:r>
            <w:proofErr w:type="gramStart"/>
            <w:r>
              <w:rPr>
                <w:sz w:val="20"/>
                <w:lang w:eastAsia="zh-CN"/>
              </w:rPr>
              <w:t>库独立</w:t>
            </w:r>
            <w:proofErr w:type="gramEnd"/>
            <w:r>
              <w:rPr>
                <w:sz w:val="20"/>
                <w:lang w:eastAsia="zh-CN"/>
              </w:rPr>
              <w:t>页面（缩略海报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时间轴）</w:t>
            </w:r>
          </w:p>
        </w:tc>
        <w:tc>
          <w:tcPr>
            <w:tcW w:w="2880" w:type="dxa"/>
          </w:tcPr>
          <w:p w14:paraId="1EA743C2" w14:textId="77777777" w:rsidR="0094207C" w:rsidRDefault="00000000">
            <w:r>
              <w:rPr>
                <w:sz w:val="20"/>
              </w:rPr>
              <w:t xml:space="preserve">❌ </w:t>
            </w:r>
            <w:proofErr w:type="spellStart"/>
            <w:r>
              <w:rPr>
                <w:sz w:val="20"/>
              </w:rPr>
              <w:t>砍掉</w:t>
            </w:r>
            <w:proofErr w:type="spellEnd"/>
          </w:p>
        </w:tc>
        <w:tc>
          <w:tcPr>
            <w:tcW w:w="2880" w:type="dxa"/>
          </w:tcPr>
          <w:p w14:paraId="11DF2A4B" w14:textId="77777777" w:rsidR="0094207C" w:rsidRDefault="00000000">
            <w:r>
              <w:rPr>
                <w:sz w:val="20"/>
              </w:rPr>
              <w:t>降级为底部简化列表</w:t>
            </w:r>
          </w:p>
        </w:tc>
      </w:tr>
      <w:tr w:rsidR="0094207C" w14:paraId="3B1F783E" w14:textId="77777777">
        <w:tc>
          <w:tcPr>
            <w:tcW w:w="2880" w:type="dxa"/>
          </w:tcPr>
          <w:p w14:paraId="21640CFE" w14:textId="77777777" w:rsidR="0094207C" w:rsidRDefault="00000000">
            <w:r>
              <w:rPr>
                <w:sz w:val="20"/>
              </w:rPr>
              <w:t>歌单折叠区</w:t>
            </w:r>
          </w:p>
        </w:tc>
        <w:tc>
          <w:tcPr>
            <w:tcW w:w="2880" w:type="dxa"/>
          </w:tcPr>
          <w:p w14:paraId="16533076" w14:textId="77777777" w:rsidR="0094207C" w:rsidRDefault="00000000">
            <w:r>
              <w:rPr>
                <w:sz w:val="20"/>
              </w:rPr>
              <w:t xml:space="preserve">❌ </w:t>
            </w:r>
            <w:r>
              <w:rPr>
                <w:sz w:val="20"/>
              </w:rPr>
              <w:t>砍掉</w:t>
            </w:r>
          </w:p>
        </w:tc>
        <w:tc>
          <w:tcPr>
            <w:tcW w:w="2880" w:type="dxa"/>
          </w:tcPr>
          <w:p w14:paraId="1076DD96" w14:textId="77777777" w:rsidR="0094207C" w:rsidRDefault="00000000"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返回歌单先存不展示</w:t>
            </w:r>
          </w:p>
        </w:tc>
      </w:tr>
      <w:tr w:rsidR="0094207C" w14:paraId="19908471" w14:textId="77777777">
        <w:tc>
          <w:tcPr>
            <w:tcW w:w="2880" w:type="dxa"/>
          </w:tcPr>
          <w:p w14:paraId="4154B791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Snap Q4 </w:t>
            </w:r>
            <w:r>
              <w:rPr>
                <w:sz w:val="20"/>
                <w:lang w:eastAsia="zh-CN"/>
              </w:rPr>
              <w:t>完整轮换（</w:t>
            </w:r>
            <w:r>
              <w:rPr>
                <w:sz w:val="20"/>
                <w:lang w:eastAsia="zh-CN"/>
              </w:rPr>
              <w:t xml:space="preserve">A→B→C + </w:t>
            </w:r>
            <w:r>
              <w:rPr>
                <w:sz w:val="20"/>
                <w:lang w:eastAsia="zh-CN"/>
              </w:rPr>
              <w:t>感官弹出）</w:t>
            </w:r>
          </w:p>
        </w:tc>
        <w:tc>
          <w:tcPr>
            <w:tcW w:w="2880" w:type="dxa"/>
          </w:tcPr>
          <w:p w14:paraId="6A1315BB" w14:textId="77777777" w:rsidR="0094207C" w:rsidRDefault="00000000">
            <w:r>
              <w:rPr>
                <w:sz w:val="20"/>
              </w:rPr>
              <w:t xml:space="preserve">❌ </w:t>
            </w:r>
            <w:proofErr w:type="spellStart"/>
            <w:r>
              <w:rPr>
                <w:sz w:val="20"/>
              </w:rPr>
              <w:t>砍掉</w:t>
            </w:r>
            <w:proofErr w:type="spellEnd"/>
          </w:p>
        </w:tc>
        <w:tc>
          <w:tcPr>
            <w:tcW w:w="2880" w:type="dxa"/>
          </w:tcPr>
          <w:p w14:paraId="7935A1E3" w14:textId="77777777" w:rsidR="0094207C" w:rsidRDefault="00000000">
            <w:r>
              <w:rPr>
                <w:sz w:val="20"/>
              </w:rPr>
              <w:t>降为单变体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随机换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个</w:t>
            </w:r>
          </w:p>
        </w:tc>
      </w:tr>
    </w:tbl>
    <w:p w14:paraId="5835AA02" w14:textId="77777777" w:rsidR="0094207C" w:rsidRDefault="0094207C"/>
    <w:p w14:paraId="1DC7E918" w14:textId="77777777" w:rsidR="0094207C" w:rsidRDefault="00000000">
      <w:pPr>
        <w:pStyle w:val="1"/>
      </w:pPr>
      <w:r>
        <w:t>二、品牌与命名</w:t>
      </w:r>
    </w:p>
    <w:p w14:paraId="1945F372" w14:textId="77777777" w:rsidR="0094207C" w:rsidRDefault="00000000">
      <w:pPr>
        <w:pStyle w:val="21"/>
      </w:pPr>
      <w:r>
        <w:t xml:space="preserve">2.1 </w:t>
      </w:r>
      <w:r>
        <w:t>最终定稿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002167AA" w14:textId="77777777">
        <w:tc>
          <w:tcPr>
            <w:tcW w:w="4320" w:type="dxa"/>
          </w:tcPr>
          <w:p w14:paraId="2B9918F5" w14:textId="77777777" w:rsidR="0094207C" w:rsidRDefault="00000000">
            <w:r>
              <w:rPr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2B5F3FDA" w14:textId="77777777" w:rsidR="0094207C" w:rsidRDefault="00000000">
            <w:r>
              <w:rPr>
                <w:b/>
                <w:sz w:val="20"/>
              </w:rPr>
              <w:t>内容</w:t>
            </w:r>
          </w:p>
        </w:tc>
      </w:tr>
      <w:tr w:rsidR="0094207C" w14:paraId="0B08C927" w14:textId="77777777">
        <w:tc>
          <w:tcPr>
            <w:tcW w:w="4320" w:type="dxa"/>
          </w:tcPr>
          <w:p w14:paraId="1C929397" w14:textId="77777777" w:rsidR="0094207C" w:rsidRDefault="00000000">
            <w:r>
              <w:rPr>
                <w:sz w:val="20"/>
              </w:rPr>
              <w:t>中文名</w:t>
            </w:r>
          </w:p>
        </w:tc>
        <w:tc>
          <w:tcPr>
            <w:tcW w:w="4320" w:type="dxa"/>
          </w:tcPr>
          <w:p w14:paraId="3E34CF7D" w14:textId="77777777" w:rsidR="0094207C" w:rsidRDefault="00000000">
            <w:r>
              <w:rPr>
                <w:sz w:val="20"/>
              </w:rPr>
              <w:t>定格</w:t>
            </w:r>
          </w:p>
        </w:tc>
      </w:tr>
      <w:tr w:rsidR="0094207C" w14:paraId="1E1EE75C" w14:textId="77777777">
        <w:tc>
          <w:tcPr>
            <w:tcW w:w="4320" w:type="dxa"/>
          </w:tcPr>
          <w:p w14:paraId="6B198F5E" w14:textId="77777777" w:rsidR="0094207C" w:rsidRDefault="00000000">
            <w:r>
              <w:rPr>
                <w:sz w:val="20"/>
              </w:rPr>
              <w:t>英文名</w:t>
            </w:r>
          </w:p>
        </w:tc>
        <w:tc>
          <w:tcPr>
            <w:tcW w:w="4320" w:type="dxa"/>
          </w:tcPr>
          <w:p w14:paraId="4E9DFDD0" w14:textId="77777777" w:rsidR="0094207C" w:rsidRDefault="00000000">
            <w:r>
              <w:rPr>
                <w:sz w:val="20"/>
              </w:rPr>
              <w:t>Memento</w:t>
            </w:r>
          </w:p>
        </w:tc>
      </w:tr>
      <w:tr w:rsidR="0094207C" w14:paraId="33E7E88E" w14:textId="77777777">
        <w:tc>
          <w:tcPr>
            <w:tcW w:w="4320" w:type="dxa"/>
          </w:tcPr>
          <w:p w14:paraId="229E8340" w14:textId="77777777" w:rsidR="0094207C" w:rsidRDefault="00000000">
            <w:r>
              <w:rPr>
                <w:sz w:val="20"/>
              </w:rPr>
              <w:t>全称</w:t>
            </w:r>
          </w:p>
        </w:tc>
        <w:tc>
          <w:tcPr>
            <w:tcW w:w="4320" w:type="dxa"/>
          </w:tcPr>
          <w:p w14:paraId="361DE506" w14:textId="77777777" w:rsidR="0094207C" w:rsidRDefault="00000000">
            <w:r>
              <w:rPr>
                <w:sz w:val="20"/>
              </w:rPr>
              <w:t>Memento</w:t>
            </w:r>
            <w:r>
              <w:rPr>
                <w:sz w:val="20"/>
              </w:rPr>
              <w:t>「定格」演出记录</w:t>
            </w:r>
          </w:p>
        </w:tc>
      </w:tr>
      <w:tr w:rsidR="0094207C" w14:paraId="7C7071C8" w14:textId="77777777">
        <w:tc>
          <w:tcPr>
            <w:tcW w:w="4320" w:type="dxa"/>
          </w:tcPr>
          <w:p w14:paraId="62D14D1A" w14:textId="77777777" w:rsidR="0094207C" w:rsidRDefault="00000000">
            <w:r>
              <w:rPr>
                <w:sz w:val="20"/>
              </w:rPr>
              <w:t>Slogan</w:t>
            </w:r>
            <w:r>
              <w:rPr>
                <w:sz w:val="20"/>
              </w:rPr>
              <w:t>（待定）</w:t>
            </w:r>
          </w:p>
        </w:tc>
        <w:tc>
          <w:tcPr>
            <w:tcW w:w="4320" w:type="dxa"/>
          </w:tcPr>
          <w:p w14:paraId="1287BD28" w14:textId="29EF57D2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"</w:t>
            </w:r>
            <w:r w:rsidR="00D26A64">
              <w:rPr>
                <w:rFonts w:ascii="宋体" w:eastAsia="宋体" w:hAnsi="宋体" w:hint="eastAsia"/>
                <w:sz w:val="20"/>
                <w:lang w:eastAsia="zh-CN"/>
              </w:rPr>
              <w:t>定格，</w:t>
            </w:r>
            <w:r w:rsidR="00D26A64">
              <w:rPr>
                <w:rFonts w:ascii="微软雅黑" w:eastAsia="微软雅黑" w:hAnsi="微软雅黑" w:cs="微软雅黑" w:hint="eastAsia"/>
                <w:sz w:val="20"/>
                <w:lang w:eastAsia="zh-CN"/>
              </w:rPr>
              <w:t>将转瞬即逝的演出现场可视化</w:t>
            </w:r>
            <w:r>
              <w:rPr>
                <w:sz w:val="20"/>
                <w:lang w:eastAsia="zh-CN"/>
              </w:rPr>
              <w:t>"</w:t>
            </w:r>
          </w:p>
        </w:tc>
      </w:tr>
    </w:tbl>
    <w:p w14:paraId="00CA0616" w14:textId="77777777" w:rsidR="0094207C" w:rsidRDefault="0094207C">
      <w:pPr>
        <w:rPr>
          <w:lang w:eastAsia="zh-CN"/>
        </w:rPr>
      </w:pPr>
    </w:p>
    <w:p w14:paraId="61583A5B" w14:textId="77777777" w:rsidR="0094207C" w:rsidRDefault="00000000">
      <w:pPr>
        <w:pStyle w:val="21"/>
      </w:pPr>
      <w:r>
        <w:t xml:space="preserve">2.2 </w:t>
      </w:r>
      <w:proofErr w:type="spellStart"/>
      <w:r>
        <w:t>命名释义</w:t>
      </w:r>
      <w:proofErr w:type="spellEnd"/>
    </w:p>
    <w:p w14:paraId="10C39007" w14:textId="77777777" w:rsidR="0094207C" w:rsidRDefault="00000000">
      <w:pPr>
        <w:rPr>
          <w:lang w:eastAsia="zh-CN"/>
        </w:rPr>
      </w:pPr>
      <w:r>
        <w:rPr>
          <w:lang w:eastAsia="zh-CN"/>
        </w:rPr>
        <w:t>Memento</w:t>
      </w:r>
      <w:r>
        <w:rPr>
          <w:lang w:eastAsia="zh-CN"/>
        </w:rPr>
        <w:t>（拉丁语</w:t>
      </w:r>
      <w:r>
        <w:rPr>
          <w:lang w:eastAsia="zh-CN"/>
        </w:rPr>
        <w:t>"</w:t>
      </w:r>
      <w:r>
        <w:rPr>
          <w:lang w:eastAsia="zh-CN"/>
        </w:rPr>
        <w:t>记住</w:t>
      </w:r>
      <w:r>
        <w:rPr>
          <w:lang w:eastAsia="zh-CN"/>
        </w:rPr>
        <w:t>"</w:t>
      </w:r>
      <w:r>
        <w:rPr>
          <w:lang w:eastAsia="zh-CN"/>
        </w:rPr>
        <w:t>）：经典、国际化，暗示</w:t>
      </w:r>
      <w:r>
        <w:rPr>
          <w:lang w:eastAsia="zh-CN"/>
        </w:rPr>
        <w:t>"</w:t>
      </w:r>
      <w:r>
        <w:rPr>
          <w:lang w:eastAsia="zh-CN"/>
        </w:rPr>
        <w:t>纪念品</w:t>
      </w:r>
      <w:r>
        <w:rPr>
          <w:lang w:eastAsia="zh-CN"/>
        </w:rPr>
        <w:t>/</w:t>
      </w:r>
      <w:r>
        <w:rPr>
          <w:lang w:eastAsia="zh-CN"/>
        </w:rPr>
        <w:t>记忆载体</w:t>
      </w:r>
      <w:r>
        <w:rPr>
          <w:lang w:eastAsia="zh-CN"/>
        </w:rPr>
        <w:t>"</w:t>
      </w:r>
      <w:r>
        <w:rPr>
          <w:lang w:eastAsia="zh-CN"/>
        </w:rPr>
        <w:t>，适合海外传播。</w:t>
      </w:r>
      <w:r>
        <w:rPr>
          <w:lang w:eastAsia="zh-CN"/>
        </w:rPr>
        <w:br/>
      </w:r>
      <w:r>
        <w:rPr>
          <w:lang w:eastAsia="zh-CN"/>
        </w:rPr>
        <w:t>「定格」：精准描述</w:t>
      </w:r>
      <w:r>
        <w:rPr>
          <w:lang w:eastAsia="zh-CN"/>
        </w:rPr>
        <w:t>"</w:t>
      </w:r>
      <w:r>
        <w:rPr>
          <w:lang w:eastAsia="zh-CN"/>
        </w:rPr>
        <w:t>将转瞬即逝的演出瞬间凝固成可保存画面</w:t>
      </w:r>
      <w:r>
        <w:rPr>
          <w:lang w:eastAsia="zh-CN"/>
        </w:rPr>
        <w:t>"</w:t>
      </w:r>
      <w:r>
        <w:rPr>
          <w:lang w:eastAsia="zh-CN"/>
        </w:rPr>
        <w:t>的核心动作。</w:t>
      </w:r>
    </w:p>
    <w:p w14:paraId="397908C0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三、目标用户与痛点</w:t>
      </w:r>
    </w:p>
    <w:p w14:paraId="73518E08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目标用户画像</w:t>
      </w:r>
    </w:p>
    <w:p w14:paraId="1AC2B268" w14:textId="16AEE5F9" w:rsidR="0094207C" w:rsidRDefault="00000000">
      <w:pPr>
        <w:rPr>
          <w:lang w:eastAsia="zh-CN"/>
        </w:rPr>
      </w:pPr>
      <w:r>
        <w:rPr>
          <w:lang w:eastAsia="zh-CN"/>
        </w:rPr>
        <w:t>核心用户：</w:t>
      </w:r>
      <w:r>
        <w:rPr>
          <w:lang w:eastAsia="zh-CN"/>
        </w:rPr>
        <w:t xml:space="preserve">K-pop </w:t>
      </w:r>
      <w:r>
        <w:rPr>
          <w:lang w:eastAsia="zh-CN"/>
        </w:rPr>
        <w:t>粉丝（</w:t>
      </w:r>
      <w:r>
        <w:rPr>
          <w:lang w:eastAsia="zh-CN"/>
        </w:rPr>
        <w:t>18-3</w:t>
      </w:r>
      <w:r w:rsidR="00D26A64">
        <w:rPr>
          <w:rFonts w:eastAsia="宋体" w:hint="eastAsia"/>
          <w:lang w:eastAsia="zh-CN"/>
        </w:rPr>
        <w:t>8</w:t>
      </w:r>
      <w:r>
        <w:rPr>
          <w:lang w:eastAsia="zh-CN"/>
        </w:rPr>
        <w:t xml:space="preserve"> </w:t>
      </w:r>
      <w:r>
        <w:rPr>
          <w:lang w:eastAsia="zh-CN"/>
        </w:rPr>
        <w:t>岁，中</w:t>
      </w:r>
      <w:r>
        <w:rPr>
          <w:lang w:eastAsia="zh-CN"/>
        </w:rPr>
        <w:t>/</w:t>
      </w:r>
      <w:r>
        <w:rPr>
          <w:lang w:eastAsia="zh-CN"/>
        </w:rPr>
        <w:t>英</w:t>
      </w:r>
      <w:r>
        <w:rPr>
          <w:lang w:eastAsia="zh-CN"/>
        </w:rPr>
        <w:t>/</w:t>
      </w:r>
      <w:proofErr w:type="gramStart"/>
      <w:r>
        <w:rPr>
          <w:lang w:eastAsia="zh-CN"/>
        </w:rPr>
        <w:t>韩语区</w:t>
      </w:r>
      <w:proofErr w:type="gramEnd"/>
      <w:r>
        <w:rPr>
          <w:lang w:eastAsia="zh-CN"/>
        </w:rPr>
        <w:t>）</w:t>
      </w:r>
    </w:p>
    <w:p w14:paraId="3A431008" w14:textId="42A58161" w:rsidR="0094207C" w:rsidRPr="00D26A64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典型场景：刚看完演唱会散场，在回家路上掏出手机</w:t>
      </w:r>
      <w:r w:rsidR="00D26A64">
        <w:rPr>
          <w:rFonts w:eastAsia="宋体" w:hint="eastAsia"/>
          <w:lang w:eastAsia="zh-CN"/>
        </w:rPr>
        <w:t>//</w:t>
      </w:r>
      <w:r w:rsidR="00D26A64">
        <w:rPr>
          <w:rFonts w:eastAsia="宋体" w:hint="eastAsia"/>
          <w:lang w:eastAsia="zh-CN"/>
        </w:rPr>
        <w:t>或者看完一场现场以后持续出现截断反应</w:t>
      </w:r>
      <w:r>
        <w:rPr>
          <w:lang w:eastAsia="zh-CN"/>
        </w:rPr>
        <w:t>——</w:t>
      </w:r>
      <w:r>
        <w:rPr>
          <w:lang w:eastAsia="zh-CN"/>
        </w:rPr>
        <w:t>情绪高涨但身体疲惫，想记录但不想写长篇作文</w:t>
      </w:r>
      <w:r w:rsidR="00D26A64">
        <w:rPr>
          <w:rFonts w:ascii="宋体" w:eastAsia="宋体" w:hAnsi="宋体" w:hint="eastAsia"/>
          <w:lang w:eastAsia="zh-CN"/>
        </w:rPr>
        <w:t>；看完了几场演唱会，想要定期回顾。。。。。。</w:t>
      </w:r>
    </w:p>
    <w:p w14:paraId="39CACAFD" w14:textId="77777777" w:rsidR="0094207C" w:rsidRDefault="00000000">
      <w:pPr>
        <w:rPr>
          <w:lang w:eastAsia="zh-CN"/>
        </w:rPr>
      </w:pPr>
      <w:r>
        <w:rPr>
          <w:lang w:eastAsia="zh-CN"/>
        </w:rPr>
        <w:t>深层需求：渴望留存独家细节记忆，同时获得</w:t>
      </w:r>
      <w:r>
        <w:rPr>
          <w:lang w:eastAsia="zh-CN"/>
        </w:rPr>
        <w:t>"</w:t>
      </w:r>
      <w:r>
        <w:rPr>
          <w:lang w:eastAsia="zh-CN"/>
        </w:rPr>
        <w:t>一键分享</w:t>
      </w:r>
      <w:r>
        <w:rPr>
          <w:lang w:eastAsia="zh-CN"/>
        </w:rPr>
        <w:t>"</w:t>
      </w:r>
      <w:r>
        <w:rPr>
          <w:lang w:eastAsia="zh-CN"/>
        </w:rPr>
        <w:t>的轻量载体</w:t>
      </w:r>
    </w:p>
    <w:p w14:paraId="33DA1BB6" w14:textId="77777777" w:rsidR="0094207C" w:rsidRDefault="00000000">
      <w:pPr>
        <w:pStyle w:val="21"/>
      </w:pPr>
      <w:r>
        <w:t xml:space="preserve">3.2 </w:t>
      </w:r>
      <w:proofErr w:type="spellStart"/>
      <w:r>
        <w:t>核心痛点清单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07C" w14:paraId="5A6CA500" w14:textId="77777777">
        <w:tc>
          <w:tcPr>
            <w:tcW w:w="2880" w:type="dxa"/>
          </w:tcPr>
          <w:p w14:paraId="5165D9C0" w14:textId="77777777" w:rsidR="0094207C" w:rsidRDefault="00000000">
            <w:r>
              <w:rPr>
                <w:b/>
                <w:sz w:val="20"/>
              </w:rPr>
              <w:t>编号</w:t>
            </w:r>
          </w:p>
        </w:tc>
        <w:tc>
          <w:tcPr>
            <w:tcW w:w="2880" w:type="dxa"/>
          </w:tcPr>
          <w:p w14:paraId="4B5F8346" w14:textId="77777777" w:rsidR="0094207C" w:rsidRDefault="00000000">
            <w:r>
              <w:rPr>
                <w:b/>
                <w:sz w:val="20"/>
              </w:rPr>
              <w:t>痛点描述</w:t>
            </w:r>
          </w:p>
        </w:tc>
        <w:tc>
          <w:tcPr>
            <w:tcW w:w="2880" w:type="dxa"/>
          </w:tcPr>
          <w:p w14:paraId="2A3BFD2E" w14:textId="77777777" w:rsidR="0094207C" w:rsidRDefault="00000000">
            <w:r>
              <w:rPr>
                <w:b/>
                <w:sz w:val="20"/>
              </w:rPr>
              <w:t>来源</w:t>
            </w:r>
          </w:p>
        </w:tc>
      </w:tr>
      <w:tr w:rsidR="0094207C" w14:paraId="39363944" w14:textId="77777777">
        <w:tc>
          <w:tcPr>
            <w:tcW w:w="2880" w:type="dxa"/>
          </w:tcPr>
          <w:p w14:paraId="1502E24B" w14:textId="77777777" w:rsidR="0094207C" w:rsidRDefault="00000000">
            <w:r>
              <w:rPr>
                <w:sz w:val="20"/>
              </w:rPr>
              <w:t>P1</w:t>
            </w:r>
          </w:p>
        </w:tc>
        <w:tc>
          <w:tcPr>
            <w:tcW w:w="2880" w:type="dxa"/>
          </w:tcPr>
          <w:p w14:paraId="2AB0234D" w14:textId="1D5D2794" w:rsidR="0094207C" w:rsidRPr="00D26A64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sz w:val="20"/>
                <w:lang w:eastAsia="zh-CN"/>
              </w:rPr>
              <w:t>看完演唱会不知道从何写起，最后只憋出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好</w:t>
            </w:r>
            <w:r w:rsidR="00D26A64">
              <w:rPr>
                <w:rFonts w:ascii="宋体" w:eastAsia="宋体" w:hAnsi="宋体" w:hint="eastAsia"/>
                <w:sz w:val="20"/>
                <w:lang w:eastAsia="zh-CN"/>
              </w:rPr>
              <w:t>幸福</w:t>
            </w:r>
            <w:r>
              <w:rPr>
                <w:sz w:val="20"/>
                <w:lang w:eastAsia="zh-CN"/>
              </w:rPr>
              <w:t>"</w:t>
            </w:r>
            <w:r w:rsidR="00D26A64">
              <w:rPr>
                <w:rFonts w:eastAsia="宋体" w:hint="eastAsia"/>
                <w:sz w:val="20"/>
                <w:lang w:eastAsia="zh-CN"/>
              </w:rPr>
              <w:t>/</w:t>
            </w:r>
            <w:r w:rsidR="00D26A64">
              <w:rPr>
                <w:rFonts w:eastAsia="宋体" w:hint="eastAsia"/>
                <w:sz w:val="20"/>
                <w:lang w:eastAsia="zh-CN"/>
              </w:rPr>
              <w:t>“好开心”</w:t>
            </w:r>
          </w:p>
        </w:tc>
        <w:tc>
          <w:tcPr>
            <w:tcW w:w="2880" w:type="dxa"/>
          </w:tcPr>
          <w:p w14:paraId="42470276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PRD </w:t>
            </w:r>
            <w:r>
              <w:rPr>
                <w:sz w:val="20"/>
                <w:lang w:eastAsia="zh-CN"/>
              </w:rPr>
              <w:t>假设（</w:t>
            </w:r>
            <w:proofErr w:type="gramStart"/>
            <w:r>
              <w:rPr>
                <w:sz w:val="20"/>
                <w:lang w:eastAsia="zh-CN"/>
              </w:rPr>
              <w:t>须用户</w:t>
            </w:r>
            <w:proofErr w:type="gramEnd"/>
            <w:r>
              <w:rPr>
                <w:sz w:val="20"/>
                <w:lang w:eastAsia="zh-CN"/>
              </w:rPr>
              <w:t>验证）</w:t>
            </w:r>
          </w:p>
        </w:tc>
      </w:tr>
      <w:tr w:rsidR="0094207C" w14:paraId="107076D9" w14:textId="77777777">
        <w:tc>
          <w:tcPr>
            <w:tcW w:w="2880" w:type="dxa"/>
          </w:tcPr>
          <w:p w14:paraId="703FBBB8" w14:textId="77777777" w:rsidR="0094207C" w:rsidRDefault="00000000">
            <w:r>
              <w:rPr>
                <w:sz w:val="20"/>
              </w:rPr>
              <w:t>P2</w:t>
            </w:r>
          </w:p>
        </w:tc>
        <w:tc>
          <w:tcPr>
            <w:tcW w:w="2880" w:type="dxa"/>
          </w:tcPr>
          <w:p w14:paraId="58116FC3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现有工具需手动输入演出名称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日期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场馆，太麻烦</w:t>
            </w:r>
          </w:p>
        </w:tc>
        <w:tc>
          <w:tcPr>
            <w:tcW w:w="2880" w:type="dxa"/>
          </w:tcPr>
          <w:p w14:paraId="2FF977AA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创作者一手洞察（事实）</w:t>
            </w:r>
          </w:p>
        </w:tc>
      </w:tr>
      <w:tr w:rsidR="0094207C" w14:paraId="180D98A4" w14:textId="77777777">
        <w:tc>
          <w:tcPr>
            <w:tcW w:w="2880" w:type="dxa"/>
          </w:tcPr>
          <w:p w14:paraId="458C1E40" w14:textId="77777777" w:rsidR="0094207C" w:rsidRDefault="00000000">
            <w:r>
              <w:rPr>
                <w:sz w:val="20"/>
              </w:rPr>
              <w:t>P3</w:t>
            </w:r>
          </w:p>
        </w:tc>
        <w:tc>
          <w:tcPr>
            <w:tcW w:w="2880" w:type="dxa"/>
          </w:tcPr>
          <w:p w14:paraId="2B7158AA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写完还需排版</w:t>
            </w:r>
            <w:r>
              <w:rPr>
                <w:sz w:val="20"/>
                <w:lang w:eastAsia="zh-CN"/>
              </w:rPr>
              <w:t xml:space="preserve">/P </w:t>
            </w:r>
            <w:proofErr w:type="gramStart"/>
            <w:r>
              <w:rPr>
                <w:sz w:val="20"/>
                <w:lang w:eastAsia="zh-CN"/>
              </w:rPr>
              <w:t>图才能</w:t>
            </w:r>
            <w:proofErr w:type="gramEnd"/>
            <w:r>
              <w:rPr>
                <w:sz w:val="20"/>
                <w:lang w:eastAsia="zh-CN"/>
              </w:rPr>
              <w:t>分享</w:t>
            </w:r>
          </w:p>
        </w:tc>
        <w:tc>
          <w:tcPr>
            <w:tcW w:w="2880" w:type="dxa"/>
          </w:tcPr>
          <w:p w14:paraId="36633C50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创作者一手洞察（事实）</w:t>
            </w:r>
          </w:p>
        </w:tc>
      </w:tr>
      <w:tr w:rsidR="0094207C" w14:paraId="2C4DFCBD" w14:textId="77777777">
        <w:tc>
          <w:tcPr>
            <w:tcW w:w="2880" w:type="dxa"/>
          </w:tcPr>
          <w:p w14:paraId="5CA57B4E" w14:textId="77777777" w:rsidR="0094207C" w:rsidRDefault="00000000">
            <w:r>
              <w:rPr>
                <w:sz w:val="20"/>
              </w:rPr>
              <w:t>P4</w:t>
            </w:r>
          </w:p>
        </w:tc>
        <w:tc>
          <w:tcPr>
            <w:tcW w:w="2880" w:type="dxa"/>
          </w:tcPr>
          <w:p w14:paraId="53785439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缺乏统一留存的记录工具</w:t>
            </w:r>
          </w:p>
        </w:tc>
        <w:tc>
          <w:tcPr>
            <w:tcW w:w="2880" w:type="dxa"/>
          </w:tcPr>
          <w:p w14:paraId="4A43F655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创作者一手洞察（事实）</w:t>
            </w:r>
          </w:p>
        </w:tc>
      </w:tr>
      <w:tr w:rsidR="0094207C" w14:paraId="21A9257A" w14:textId="77777777">
        <w:tc>
          <w:tcPr>
            <w:tcW w:w="2880" w:type="dxa"/>
          </w:tcPr>
          <w:p w14:paraId="46E59AAD" w14:textId="77777777" w:rsidR="0094207C" w:rsidRDefault="00000000">
            <w:r>
              <w:rPr>
                <w:sz w:val="20"/>
              </w:rPr>
              <w:t>P5</w:t>
            </w:r>
          </w:p>
        </w:tc>
        <w:tc>
          <w:tcPr>
            <w:tcW w:w="2880" w:type="dxa"/>
          </w:tcPr>
          <w:p w14:paraId="716BCBA4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对多场追星的粉丝而言，记录散落各处无法检索</w:t>
            </w:r>
          </w:p>
        </w:tc>
        <w:tc>
          <w:tcPr>
            <w:tcW w:w="2880" w:type="dxa"/>
          </w:tcPr>
          <w:p w14:paraId="4F7048E4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PRD </w:t>
            </w:r>
            <w:r>
              <w:rPr>
                <w:sz w:val="20"/>
                <w:lang w:eastAsia="zh-CN"/>
              </w:rPr>
              <w:t>假设（</w:t>
            </w:r>
            <w:proofErr w:type="gramStart"/>
            <w:r>
              <w:rPr>
                <w:sz w:val="20"/>
                <w:lang w:eastAsia="zh-CN"/>
              </w:rPr>
              <w:t>须用户</w:t>
            </w:r>
            <w:proofErr w:type="gramEnd"/>
            <w:r>
              <w:rPr>
                <w:sz w:val="20"/>
                <w:lang w:eastAsia="zh-CN"/>
              </w:rPr>
              <w:t>验证）</w:t>
            </w:r>
          </w:p>
        </w:tc>
      </w:tr>
    </w:tbl>
    <w:p w14:paraId="710F7A35" w14:textId="77777777" w:rsidR="0094207C" w:rsidRDefault="0094207C">
      <w:pPr>
        <w:rPr>
          <w:lang w:eastAsia="zh-CN"/>
        </w:rPr>
      </w:pPr>
    </w:p>
    <w:p w14:paraId="79D028A1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t>四、核心功能架构（</w:t>
      </w:r>
      <w:r>
        <w:rPr>
          <w:lang w:eastAsia="zh-CN"/>
        </w:rPr>
        <w:t xml:space="preserve">MVP </w:t>
      </w:r>
      <w:r>
        <w:rPr>
          <w:lang w:eastAsia="zh-CN"/>
        </w:rPr>
        <w:t>精简版）</w:t>
      </w:r>
    </w:p>
    <w:p w14:paraId="41B39F8D" w14:textId="77777777" w:rsidR="0094207C" w:rsidRDefault="00000000">
      <w:pPr>
        <w:pStyle w:val="21"/>
      </w:pPr>
      <w:r>
        <w:t xml:space="preserve">4.1 </w:t>
      </w:r>
      <w:proofErr w:type="spellStart"/>
      <w:r>
        <w:t>功能总览</w:t>
      </w:r>
      <w:proofErr w:type="spellEnd"/>
    </w:p>
    <w:p w14:paraId="22FCAFD4" w14:textId="77777777" w:rsidR="0094207C" w:rsidRDefault="00000000">
      <w:pPr>
        <w:spacing w:before="80" w:after="80"/>
        <w:ind w:left="567"/>
      </w:pPr>
      <w:r>
        <w:rPr>
          <w:sz w:val="20"/>
        </w:rPr>
        <w:t>┌──────────────────────────────────────────────────────┐</w:t>
      </w:r>
      <w:r>
        <w:rPr>
          <w:sz w:val="20"/>
        </w:rPr>
        <w:br/>
        <w:t>│                    Memento</w:t>
      </w:r>
      <w:r>
        <w:rPr>
          <w:sz w:val="20"/>
        </w:rPr>
        <w:t>「定格」</w:t>
      </w:r>
      <w:r>
        <w:rPr>
          <w:sz w:val="20"/>
        </w:rPr>
        <w:t xml:space="preserve"> MVP                 │</w:t>
      </w:r>
      <w:r>
        <w:rPr>
          <w:sz w:val="20"/>
        </w:rPr>
        <w:br/>
        <w:t>├──────────────────────────────────────────────────────┤</w:t>
      </w:r>
      <w:r>
        <w:rPr>
          <w:sz w:val="20"/>
        </w:rPr>
        <w:br/>
        <w:t>│  ┌──────────┐  ┌─────────────┐  ┌────────────────┐   │</w:t>
      </w:r>
      <w:r>
        <w:rPr>
          <w:sz w:val="20"/>
        </w:rPr>
        <w:br/>
        <w:t xml:space="preserve">│  │ ① </w:t>
      </w:r>
      <w:r>
        <w:rPr>
          <w:sz w:val="20"/>
        </w:rPr>
        <w:t>演出搜索</w:t>
      </w:r>
      <w:r>
        <w:rPr>
          <w:sz w:val="20"/>
        </w:rPr>
        <w:t xml:space="preserve">│→│ ② </w:t>
      </w:r>
      <w:r>
        <w:rPr>
          <w:sz w:val="20"/>
        </w:rPr>
        <w:t>双模式输入</w:t>
      </w:r>
      <w:r>
        <w:rPr>
          <w:sz w:val="20"/>
        </w:rPr>
        <w:t xml:space="preserve"> │→│ ③ </w:t>
      </w:r>
      <w:r>
        <w:rPr>
          <w:sz w:val="20"/>
        </w:rPr>
        <w:t>海报生成</w:t>
      </w:r>
      <w:r>
        <w:rPr>
          <w:sz w:val="20"/>
        </w:rPr>
        <w:t xml:space="preserve">     │   │</w:t>
      </w:r>
      <w:r>
        <w:rPr>
          <w:sz w:val="20"/>
        </w:rPr>
        <w:br/>
        <w:t>│  │ LLM</w:t>
      </w:r>
      <w:r>
        <w:rPr>
          <w:sz w:val="20"/>
        </w:rPr>
        <w:t>自动填</w:t>
      </w:r>
      <w:r>
        <w:rPr>
          <w:sz w:val="20"/>
        </w:rPr>
        <w:t xml:space="preserve"> │  │ Snap/Murmur │  │ </w:t>
      </w:r>
      <w:r>
        <w:rPr>
          <w:sz w:val="20"/>
        </w:rPr>
        <w:t>四层结构</w:t>
      </w:r>
      <w:r>
        <w:rPr>
          <w:sz w:val="20"/>
        </w:rPr>
        <w:t>+</w:t>
      </w:r>
      <w:r>
        <w:rPr>
          <w:sz w:val="20"/>
        </w:rPr>
        <w:t>保存</w:t>
      </w:r>
      <w:r>
        <w:rPr>
          <w:sz w:val="20"/>
        </w:rPr>
        <w:t xml:space="preserve"> │   │</w:t>
      </w:r>
      <w:r>
        <w:rPr>
          <w:sz w:val="20"/>
        </w:rPr>
        <w:br/>
        <w:t>│  └──────────┘  └─────────────┘  └────────────────┘   │</w:t>
      </w:r>
      <w:r>
        <w:rPr>
          <w:sz w:val="20"/>
        </w:rPr>
        <w:br/>
        <w:t>│                       ↓                               │</w:t>
      </w:r>
      <w:r>
        <w:rPr>
          <w:sz w:val="20"/>
        </w:rPr>
        <w:br/>
        <w:t>│         ┌────────────┐  ┌──────────────┐             │</w:t>
      </w:r>
      <w:r>
        <w:rPr>
          <w:sz w:val="20"/>
        </w:rPr>
        <w:br/>
      </w:r>
      <w:r>
        <w:rPr>
          <w:sz w:val="20"/>
        </w:rPr>
        <w:lastRenderedPageBreak/>
        <w:t xml:space="preserve">│         │ ④ </w:t>
      </w:r>
      <w:r>
        <w:rPr>
          <w:sz w:val="20"/>
        </w:rPr>
        <w:t>历史列表</w:t>
      </w:r>
      <w:r>
        <w:rPr>
          <w:sz w:val="20"/>
        </w:rPr>
        <w:t xml:space="preserve">  │  │ ⑤ </w:t>
      </w:r>
      <w:r>
        <w:rPr>
          <w:sz w:val="20"/>
        </w:rPr>
        <w:t>三语骨架</w:t>
      </w:r>
      <w:r>
        <w:rPr>
          <w:sz w:val="20"/>
        </w:rPr>
        <w:t xml:space="preserve">   │             │</w:t>
      </w:r>
      <w:r>
        <w:rPr>
          <w:sz w:val="20"/>
        </w:rPr>
        <w:br/>
        <w:t xml:space="preserve">│         │ </w:t>
      </w:r>
      <w:r>
        <w:rPr>
          <w:sz w:val="20"/>
        </w:rPr>
        <w:t>底部简化</w:t>
      </w:r>
      <w:r>
        <w:rPr>
          <w:sz w:val="20"/>
        </w:rPr>
        <w:t xml:space="preserve">    │  │ EN/</w:t>
      </w:r>
      <w:r>
        <w:rPr>
          <w:sz w:val="20"/>
        </w:rPr>
        <w:t>中文</w:t>
      </w:r>
      <w:r>
        <w:rPr>
          <w:sz w:val="20"/>
        </w:rPr>
        <w:t>/</w:t>
      </w:r>
      <w:r>
        <w:rPr>
          <w:sz w:val="20"/>
        </w:rPr>
        <w:t>한글</w:t>
      </w:r>
      <w:r>
        <w:rPr>
          <w:sz w:val="20"/>
        </w:rPr>
        <w:t xml:space="preserve">  │             │</w:t>
      </w:r>
      <w:r>
        <w:rPr>
          <w:sz w:val="20"/>
        </w:rPr>
        <w:br/>
        <w:t>│         └────────────┘  └──────────────┘             │</w:t>
      </w:r>
      <w:r>
        <w:rPr>
          <w:sz w:val="20"/>
        </w:rPr>
        <w:br/>
        <w:t>└──────────────────────────────────────────────────────┘</w:t>
      </w:r>
    </w:p>
    <w:p w14:paraId="52F2160E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用户路径（一条不可再剪的线）</w:t>
      </w:r>
    </w:p>
    <w:p w14:paraId="2C450036" w14:textId="77777777" w:rsidR="0094207C" w:rsidRDefault="00000000">
      <w:pPr>
        <w:spacing w:before="80" w:after="80"/>
        <w:ind w:left="567"/>
        <w:rPr>
          <w:lang w:eastAsia="zh-CN"/>
        </w:rPr>
      </w:pPr>
      <w:r>
        <w:rPr>
          <w:sz w:val="20"/>
          <w:lang w:eastAsia="zh-CN"/>
        </w:rPr>
        <w:t>用户进入首页</w:t>
      </w:r>
      <w:r>
        <w:rPr>
          <w:sz w:val="20"/>
          <w:lang w:eastAsia="zh-CN"/>
        </w:rPr>
        <w:br/>
        <w:t xml:space="preserve">    ↓</w:t>
      </w:r>
      <w:r>
        <w:rPr>
          <w:sz w:val="20"/>
          <w:lang w:eastAsia="zh-CN"/>
        </w:rPr>
        <w:br/>
        <w:t xml:space="preserve">   </w:t>
      </w:r>
      <w:r>
        <w:rPr>
          <w:sz w:val="20"/>
          <w:lang w:eastAsia="zh-CN"/>
        </w:rPr>
        <w:t>输入组合名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城市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年份</w:t>
      </w:r>
      <w:r>
        <w:rPr>
          <w:sz w:val="20"/>
          <w:lang w:eastAsia="zh-CN"/>
        </w:rPr>
        <w:t xml:space="preserve"> → </w:t>
      </w:r>
      <w:r>
        <w:rPr>
          <w:sz w:val="20"/>
          <w:lang w:eastAsia="zh-CN"/>
        </w:rPr>
        <w:t>搜索</w:t>
      </w:r>
      <w:r>
        <w:rPr>
          <w:sz w:val="20"/>
          <w:lang w:eastAsia="zh-CN"/>
        </w:rPr>
        <w:br/>
        <w:t xml:space="preserve">    ↓</w:t>
      </w:r>
      <w:r>
        <w:rPr>
          <w:sz w:val="20"/>
          <w:lang w:eastAsia="zh-CN"/>
        </w:rPr>
        <w:br/>
        <w:t xml:space="preserve">  LLM </w:t>
      </w:r>
      <w:r>
        <w:rPr>
          <w:sz w:val="20"/>
          <w:lang w:eastAsia="zh-CN"/>
        </w:rPr>
        <w:t>返回演出信息</w:t>
      </w:r>
      <w:r>
        <w:rPr>
          <w:sz w:val="20"/>
          <w:lang w:eastAsia="zh-CN"/>
        </w:rPr>
        <w:t xml:space="preserve"> → </w:t>
      </w:r>
      <w:r>
        <w:rPr>
          <w:sz w:val="20"/>
          <w:lang w:eastAsia="zh-CN"/>
        </w:rPr>
        <w:t>用户确认</w:t>
      </w:r>
      <w:r>
        <w:rPr>
          <w:sz w:val="20"/>
          <w:lang w:eastAsia="zh-CN"/>
        </w:rPr>
        <w:t xml:space="preserve"> ✓</w:t>
      </w:r>
      <w:r>
        <w:rPr>
          <w:sz w:val="20"/>
          <w:lang w:eastAsia="zh-CN"/>
        </w:rPr>
        <w:br/>
        <w:t xml:space="preserve">  </w:t>
      </w:r>
      <w:r>
        <w:rPr>
          <w:sz w:val="20"/>
          <w:lang w:eastAsia="zh-CN"/>
        </w:rPr>
        <w:t>（失败</w:t>
      </w:r>
      <w:r>
        <w:rPr>
          <w:sz w:val="20"/>
          <w:lang w:eastAsia="zh-CN"/>
        </w:rPr>
        <w:t xml:space="preserve"> → </w:t>
      </w:r>
      <w:r>
        <w:rPr>
          <w:sz w:val="20"/>
          <w:lang w:eastAsia="zh-CN"/>
        </w:rPr>
        <w:t>静默降级手动表单，顶部</w:t>
      </w:r>
      <w:proofErr w:type="gramStart"/>
      <w:r>
        <w:rPr>
          <w:sz w:val="20"/>
          <w:lang w:eastAsia="zh-CN"/>
        </w:rPr>
        <w:t>灰字提示</w:t>
      </w:r>
      <w:proofErr w:type="gramEnd"/>
      <w:r>
        <w:rPr>
          <w:sz w:val="20"/>
          <w:lang w:eastAsia="zh-CN"/>
        </w:rPr>
        <w:t>）</w:t>
      </w:r>
      <w:r>
        <w:rPr>
          <w:sz w:val="20"/>
          <w:lang w:eastAsia="zh-CN"/>
        </w:rPr>
        <w:br/>
        <w:t xml:space="preserve">    ↓</w:t>
      </w:r>
      <w:r>
        <w:rPr>
          <w:sz w:val="20"/>
          <w:lang w:eastAsia="zh-CN"/>
        </w:rPr>
        <w:br/>
        <w:t xml:space="preserve">   </w:t>
      </w:r>
      <w:r>
        <w:rPr>
          <w:sz w:val="20"/>
          <w:lang w:eastAsia="zh-CN"/>
        </w:rPr>
        <w:t>选择模式</w:t>
      </w:r>
      <w:r>
        <w:rPr>
          <w:sz w:val="20"/>
          <w:lang w:eastAsia="zh-CN"/>
        </w:rPr>
        <w:br/>
        <w:t xml:space="preserve">   ├─ Snap</w:t>
      </w:r>
      <w:r>
        <w:rPr>
          <w:sz w:val="20"/>
          <w:lang w:eastAsia="zh-CN"/>
        </w:rPr>
        <w:t>：</w:t>
      </w:r>
      <w:r>
        <w:rPr>
          <w:sz w:val="20"/>
          <w:lang w:eastAsia="zh-CN"/>
        </w:rPr>
        <w:t>Q1→Q2→Q3→Q4</w:t>
      </w:r>
      <w:r>
        <w:rPr>
          <w:sz w:val="20"/>
          <w:lang w:eastAsia="zh-CN"/>
        </w:rPr>
        <w:t>（可选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换一个</w:t>
      </w:r>
      <w:r>
        <w:rPr>
          <w:sz w:val="20"/>
          <w:lang w:eastAsia="zh-CN"/>
        </w:rPr>
        <w:t>"→</w:t>
      </w:r>
      <w:r>
        <w:rPr>
          <w:sz w:val="20"/>
          <w:lang w:eastAsia="zh-CN"/>
        </w:rPr>
        <w:t>随机出</w:t>
      </w:r>
      <w:r>
        <w:rPr>
          <w:sz w:val="20"/>
          <w:lang w:eastAsia="zh-CN"/>
        </w:rPr>
        <w:t>1</w:t>
      </w:r>
      <w:r>
        <w:rPr>
          <w:sz w:val="20"/>
          <w:lang w:eastAsia="zh-CN"/>
        </w:rPr>
        <w:t>个变体）</w:t>
      </w:r>
      <w:r>
        <w:rPr>
          <w:sz w:val="20"/>
          <w:lang w:eastAsia="zh-CN"/>
        </w:rPr>
        <w:t>→</w:t>
      </w:r>
      <w:r>
        <w:rPr>
          <w:sz w:val="20"/>
          <w:lang w:eastAsia="zh-CN"/>
        </w:rPr>
        <w:t>生成</w:t>
      </w:r>
      <w:r>
        <w:rPr>
          <w:sz w:val="20"/>
          <w:lang w:eastAsia="zh-CN"/>
        </w:rPr>
        <w:br/>
        <w:t xml:space="preserve">   └─ Murmur</w:t>
      </w:r>
      <w:r>
        <w:rPr>
          <w:sz w:val="20"/>
          <w:lang w:eastAsia="zh-CN"/>
        </w:rPr>
        <w:t>：自由输入</w:t>
      </w:r>
      <w:r>
        <w:rPr>
          <w:sz w:val="20"/>
          <w:lang w:eastAsia="zh-CN"/>
        </w:rPr>
        <w:t>→</w:t>
      </w:r>
      <w:r>
        <w:rPr>
          <w:sz w:val="20"/>
          <w:lang w:eastAsia="zh-CN"/>
        </w:rPr>
        <w:t>生成</w:t>
      </w:r>
      <w:r>
        <w:rPr>
          <w:sz w:val="20"/>
          <w:lang w:eastAsia="zh-CN"/>
        </w:rPr>
        <w:br/>
        <w:t xml:space="preserve">    ↓</w:t>
      </w:r>
      <w:r>
        <w:rPr>
          <w:sz w:val="20"/>
          <w:lang w:eastAsia="zh-CN"/>
        </w:rPr>
        <w:br/>
        <w:t xml:space="preserve">  LLM </w:t>
      </w:r>
      <w:r>
        <w:rPr>
          <w:sz w:val="20"/>
          <w:lang w:eastAsia="zh-CN"/>
        </w:rPr>
        <w:t>一次调用：标签提取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情绪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润色（英文优先）</w:t>
      </w:r>
      <w:r>
        <w:rPr>
          <w:sz w:val="20"/>
          <w:lang w:eastAsia="zh-CN"/>
        </w:rPr>
        <w:br/>
        <w:t xml:space="preserve">    ↓</w:t>
      </w:r>
      <w:r>
        <w:rPr>
          <w:sz w:val="20"/>
          <w:lang w:eastAsia="zh-CN"/>
        </w:rPr>
        <w:br/>
        <w:t xml:space="preserve">   </w:t>
      </w:r>
      <w:r>
        <w:rPr>
          <w:sz w:val="20"/>
          <w:lang w:eastAsia="zh-CN"/>
        </w:rPr>
        <w:t>用户预览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点按微调</w:t>
      </w:r>
      <w:r>
        <w:rPr>
          <w:sz w:val="20"/>
          <w:lang w:eastAsia="zh-CN"/>
        </w:rPr>
        <w:t xml:space="preserve"> → </w:t>
      </w:r>
      <w:r>
        <w:rPr>
          <w:sz w:val="20"/>
          <w:lang w:eastAsia="zh-CN"/>
        </w:rPr>
        <w:t>保存图片</w:t>
      </w:r>
      <w:r>
        <w:rPr>
          <w:sz w:val="20"/>
          <w:lang w:eastAsia="zh-CN"/>
        </w:rPr>
        <w:br/>
        <w:t xml:space="preserve">    ↓</w:t>
      </w:r>
      <w:r>
        <w:rPr>
          <w:sz w:val="20"/>
          <w:lang w:eastAsia="zh-CN"/>
        </w:rPr>
        <w:br/>
        <w:t xml:space="preserve">   </w:t>
      </w:r>
      <w:r>
        <w:rPr>
          <w:sz w:val="20"/>
          <w:lang w:eastAsia="zh-CN"/>
        </w:rPr>
        <w:t>存入</w:t>
      </w:r>
      <w:r>
        <w:rPr>
          <w:sz w:val="20"/>
          <w:lang w:eastAsia="zh-CN"/>
        </w:rPr>
        <w:t xml:space="preserve"> </w:t>
      </w:r>
      <w:proofErr w:type="spellStart"/>
      <w:r>
        <w:rPr>
          <w:sz w:val="20"/>
          <w:lang w:eastAsia="zh-CN"/>
        </w:rPr>
        <w:t>localStorage</w:t>
      </w:r>
      <w:proofErr w:type="spellEnd"/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底部历史列表</w:t>
      </w:r>
    </w:p>
    <w:p w14:paraId="6E25EB62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t>五、功能详细设计（</w:t>
      </w:r>
      <w:r>
        <w:rPr>
          <w:lang w:eastAsia="zh-CN"/>
        </w:rPr>
        <w:t xml:space="preserve">MVP </w:t>
      </w:r>
      <w:r>
        <w:rPr>
          <w:lang w:eastAsia="zh-CN"/>
        </w:rPr>
        <w:t>修订版）</w:t>
      </w:r>
    </w:p>
    <w:p w14:paraId="3FC411A7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功能</w:t>
      </w:r>
      <w:r>
        <w:rPr>
          <w:lang w:eastAsia="zh-CN"/>
        </w:rPr>
        <w:t>①</w:t>
      </w:r>
      <w:r>
        <w:rPr>
          <w:lang w:eastAsia="zh-CN"/>
        </w:rPr>
        <w:t>：演出信息初始化（修订）</w:t>
      </w:r>
    </w:p>
    <w:p w14:paraId="5FE601AB" w14:textId="77777777" w:rsidR="0094207C" w:rsidRDefault="00000000">
      <w:pPr>
        <w:pStyle w:val="31"/>
      </w:pPr>
      <w:r>
        <w:t xml:space="preserve">5.1.1 </w:t>
      </w:r>
      <w:proofErr w:type="spellStart"/>
      <w:r>
        <w:t>主流程：</w:t>
      </w:r>
      <w:r>
        <w:t>LLM</w:t>
      </w:r>
      <w:proofErr w:type="spellEnd"/>
      <w:r>
        <w:t xml:space="preserve"> </w:t>
      </w:r>
      <w:proofErr w:type="spellStart"/>
      <w:r>
        <w:t>搜索兜底</w:t>
      </w:r>
      <w:proofErr w:type="spellEnd"/>
    </w:p>
    <w:p w14:paraId="15DADA56" w14:textId="77777777" w:rsidR="0094207C" w:rsidRDefault="00000000">
      <w:r>
        <w:t>不在</w:t>
      </w:r>
      <w:r>
        <w:t xml:space="preserve"> MVP </w:t>
      </w:r>
      <w:r>
        <w:t>阶段接</w:t>
      </w:r>
      <w:r>
        <w:t xml:space="preserve"> SerpAPI / Wikipedia API</w:t>
      </w:r>
      <w:r>
        <w:t>。使用</w:t>
      </w:r>
      <w:r>
        <w:t xml:space="preserve"> LLM </w:t>
      </w:r>
      <w:r>
        <w:t>搜索兜底方案：</w:t>
      </w:r>
    </w:p>
    <w:p w14:paraId="07F6C739" w14:textId="77777777" w:rsidR="0094207C" w:rsidRDefault="00000000">
      <w:r>
        <w:rPr>
          <w:b/>
        </w:rPr>
        <w:t xml:space="preserve">Prompt </w:t>
      </w:r>
      <w:r>
        <w:rPr>
          <w:b/>
        </w:rPr>
        <w:t>示例：</w:t>
      </w:r>
    </w:p>
    <w:p w14:paraId="21458F1B" w14:textId="77777777" w:rsidR="0094207C" w:rsidRDefault="00000000">
      <w:pPr>
        <w:spacing w:before="80" w:after="80"/>
        <w:ind w:left="567"/>
      </w:pPr>
      <w:r>
        <w:rPr>
          <w:sz w:val="20"/>
        </w:rPr>
        <w:t>Based on the artist name, city, and year provided,</w:t>
      </w:r>
      <w:r>
        <w:rPr>
          <w:sz w:val="20"/>
        </w:rPr>
        <w:br/>
        <w:t>return: concert title, date, venue, city.</w:t>
      </w:r>
      <w:r>
        <w:rPr>
          <w:sz w:val="20"/>
        </w:rPr>
        <w:br/>
        <w:t>If you cannot confirm with confidence, return null.</w:t>
      </w:r>
      <w:r>
        <w:rPr>
          <w:sz w:val="20"/>
        </w:rPr>
        <w:br/>
      </w:r>
      <w:r>
        <w:rPr>
          <w:sz w:val="20"/>
        </w:rPr>
        <w:br/>
        <w:t>Artist: {artist}</w:t>
      </w:r>
      <w:r>
        <w:rPr>
          <w:sz w:val="20"/>
        </w:rPr>
        <w:br/>
      </w:r>
      <w:r>
        <w:rPr>
          <w:sz w:val="20"/>
        </w:rPr>
        <w:lastRenderedPageBreak/>
        <w:t>City: {city}</w:t>
      </w:r>
      <w:r>
        <w:rPr>
          <w:sz w:val="20"/>
        </w:rPr>
        <w:br/>
        <w:t>Year: {year}</w:t>
      </w:r>
    </w:p>
    <w:p w14:paraId="048FB789" w14:textId="77777777" w:rsidR="0094207C" w:rsidRDefault="00000000">
      <w:r>
        <w:t>覆盖场景：</w:t>
      </w:r>
      <w:r>
        <w:t xml:space="preserve">K-pop </w:t>
      </w:r>
      <w:r>
        <w:t>大势团巡演（</w:t>
      </w:r>
      <w:r>
        <w:t xml:space="preserve">BTS/TWICE/SEVENTEEN </w:t>
      </w:r>
      <w:r>
        <w:t>等）训练数据覆盖好。</w:t>
      </w:r>
      <w:r>
        <w:br/>
      </w:r>
      <w:r>
        <w:t>成本：与</w:t>
      </w:r>
      <w:r>
        <w:t xml:space="preserve"> AI </w:t>
      </w:r>
      <w:r>
        <w:t>润色共用同一</w:t>
      </w:r>
      <w:r>
        <w:t xml:space="preserve"> API</w:t>
      </w:r>
      <w:r>
        <w:t>，零额外调用费用。</w:t>
      </w:r>
    </w:p>
    <w:p w14:paraId="1880A324" w14:textId="77777777" w:rsidR="0094207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5.1.2 </w:t>
      </w:r>
      <w:r>
        <w:rPr>
          <w:lang w:eastAsia="zh-CN"/>
        </w:rPr>
        <w:t>降级路径：手动表单</w:t>
      </w:r>
    </w:p>
    <w:p w14:paraId="19FF618A" w14:textId="77777777" w:rsidR="0094207C" w:rsidRDefault="00000000">
      <w:pPr>
        <w:rPr>
          <w:lang w:eastAsia="zh-CN"/>
        </w:rPr>
      </w:pPr>
      <w:r>
        <w:rPr>
          <w:lang w:eastAsia="zh-CN"/>
        </w:rPr>
        <w:t>触发条件：</w:t>
      </w:r>
      <w:r>
        <w:rPr>
          <w:lang w:eastAsia="zh-CN"/>
        </w:rPr>
        <w:t xml:space="preserve">LLM </w:t>
      </w:r>
      <w:r>
        <w:rPr>
          <w:lang w:eastAsia="zh-CN"/>
        </w:rPr>
        <w:t>返回</w:t>
      </w:r>
      <w:r>
        <w:rPr>
          <w:lang w:eastAsia="zh-CN"/>
        </w:rPr>
        <w:t xml:space="preserve"> null / </w:t>
      </w:r>
      <w:r>
        <w:rPr>
          <w:lang w:eastAsia="zh-CN"/>
        </w:rPr>
        <w:t>用户主动点击</w:t>
      </w:r>
      <w:r>
        <w:rPr>
          <w:lang w:eastAsia="zh-CN"/>
        </w:rPr>
        <w:t>"</w:t>
      </w:r>
      <w:r>
        <w:rPr>
          <w:lang w:eastAsia="zh-CN"/>
        </w:rPr>
        <w:t>没找到？手动添加</w:t>
      </w:r>
      <w:r>
        <w:rPr>
          <w:lang w:eastAsia="zh-CN"/>
        </w:rPr>
        <w:t xml:space="preserve"> ✏️"</w:t>
      </w:r>
    </w:p>
    <w:p w14:paraId="754DAD37" w14:textId="77777777" w:rsidR="0094207C" w:rsidRDefault="00000000">
      <w:pPr>
        <w:rPr>
          <w:lang w:eastAsia="zh-CN"/>
        </w:rPr>
      </w:pPr>
      <w:r>
        <w:rPr>
          <w:lang w:eastAsia="zh-CN"/>
        </w:rPr>
        <w:t>降级体验：不弹错误框</w:t>
      </w:r>
      <w:r>
        <w:rPr>
          <w:lang w:eastAsia="zh-CN"/>
        </w:rPr>
        <w:t xml:space="preserve"> → </w:t>
      </w:r>
      <w:r>
        <w:rPr>
          <w:lang w:eastAsia="zh-CN"/>
        </w:rPr>
        <w:t>静默切到手动表单</w:t>
      </w:r>
      <w:r>
        <w:rPr>
          <w:lang w:eastAsia="zh-CN"/>
        </w:rPr>
        <w:t xml:space="preserve"> → </w:t>
      </w:r>
      <w:r>
        <w:rPr>
          <w:lang w:eastAsia="zh-CN"/>
        </w:rPr>
        <w:t>顶部一行</w:t>
      </w:r>
      <w:proofErr w:type="gramStart"/>
      <w:r>
        <w:rPr>
          <w:lang w:eastAsia="zh-CN"/>
        </w:rPr>
        <w:t>灰字提示</w:t>
      </w:r>
      <w:proofErr w:type="gram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07C" w14:paraId="5BCE06E7" w14:textId="77777777">
        <w:tc>
          <w:tcPr>
            <w:tcW w:w="2880" w:type="dxa"/>
          </w:tcPr>
          <w:p w14:paraId="3FFB1F20" w14:textId="77777777" w:rsidR="0094207C" w:rsidRDefault="00000000">
            <w:proofErr w:type="spellStart"/>
            <w:r>
              <w:rPr>
                <w:b/>
                <w:sz w:val="20"/>
              </w:rPr>
              <w:t>字段</w:t>
            </w:r>
            <w:proofErr w:type="spellEnd"/>
          </w:p>
        </w:tc>
        <w:tc>
          <w:tcPr>
            <w:tcW w:w="2880" w:type="dxa"/>
          </w:tcPr>
          <w:p w14:paraId="1FE5EA1D" w14:textId="77777777" w:rsidR="0094207C" w:rsidRDefault="00000000">
            <w:r>
              <w:rPr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52532C0E" w14:textId="77777777" w:rsidR="0094207C" w:rsidRDefault="00000000">
            <w:r>
              <w:rPr>
                <w:b/>
                <w:sz w:val="20"/>
              </w:rPr>
              <w:t>必填</w:t>
            </w:r>
          </w:p>
        </w:tc>
      </w:tr>
      <w:tr w:rsidR="0094207C" w14:paraId="43C2EF44" w14:textId="77777777">
        <w:tc>
          <w:tcPr>
            <w:tcW w:w="2880" w:type="dxa"/>
          </w:tcPr>
          <w:p w14:paraId="09EBA264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演出名称（组合名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巡演标题）</w:t>
            </w:r>
          </w:p>
        </w:tc>
        <w:tc>
          <w:tcPr>
            <w:tcW w:w="2880" w:type="dxa"/>
          </w:tcPr>
          <w:p w14:paraId="2FC17AF8" w14:textId="77777777" w:rsidR="0094207C" w:rsidRDefault="00000000">
            <w:proofErr w:type="spellStart"/>
            <w:r>
              <w:rPr>
                <w:sz w:val="20"/>
              </w:rPr>
              <w:t>文本输入</w:t>
            </w:r>
            <w:proofErr w:type="spellEnd"/>
          </w:p>
        </w:tc>
        <w:tc>
          <w:tcPr>
            <w:tcW w:w="2880" w:type="dxa"/>
          </w:tcPr>
          <w:p w14:paraId="2C974F1E" w14:textId="77777777" w:rsidR="0094207C" w:rsidRDefault="00000000">
            <w:r>
              <w:rPr>
                <w:sz w:val="20"/>
              </w:rPr>
              <w:t>✅</w:t>
            </w:r>
          </w:p>
        </w:tc>
      </w:tr>
      <w:tr w:rsidR="0094207C" w14:paraId="23AA3EC8" w14:textId="77777777">
        <w:tc>
          <w:tcPr>
            <w:tcW w:w="2880" w:type="dxa"/>
          </w:tcPr>
          <w:p w14:paraId="2861D47A" w14:textId="77777777" w:rsidR="0094207C" w:rsidRDefault="00000000">
            <w:r>
              <w:rPr>
                <w:sz w:val="20"/>
              </w:rPr>
              <w:t>演出日期</w:t>
            </w:r>
          </w:p>
        </w:tc>
        <w:tc>
          <w:tcPr>
            <w:tcW w:w="2880" w:type="dxa"/>
          </w:tcPr>
          <w:p w14:paraId="4C211ED1" w14:textId="77777777" w:rsidR="0094207C" w:rsidRDefault="00000000">
            <w:r>
              <w:rPr>
                <w:sz w:val="20"/>
              </w:rPr>
              <w:t>日期选择器</w:t>
            </w:r>
          </w:p>
        </w:tc>
        <w:tc>
          <w:tcPr>
            <w:tcW w:w="2880" w:type="dxa"/>
          </w:tcPr>
          <w:p w14:paraId="2DA8113E" w14:textId="77777777" w:rsidR="0094207C" w:rsidRDefault="00000000">
            <w:r>
              <w:rPr>
                <w:sz w:val="20"/>
              </w:rPr>
              <w:t>✅</w:t>
            </w:r>
          </w:p>
        </w:tc>
      </w:tr>
      <w:tr w:rsidR="0094207C" w14:paraId="6B6C831C" w14:textId="77777777">
        <w:tc>
          <w:tcPr>
            <w:tcW w:w="2880" w:type="dxa"/>
          </w:tcPr>
          <w:p w14:paraId="55374E87" w14:textId="77777777" w:rsidR="0094207C" w:rsidRDefault="00000000">
            <w:r>
              <w:rPr>
                <w:sz w:val="20"/>
              </w:rPr>
              <w:t>场馆名称</w:t>
            </w:r>
          </w:p>
        </w:tc>
        <w:tc>
          <w:tcPr>
            <w:tcW w:w="2880" w:type="dxa"/>
          </w:tcPr>
          <w:p w14:paraId="45CC8302" w14:textId="77777777" w:rsidR="0094207C" w:rsidRDefault="00000000">
            <w:r>
              <w:rPr>
                <w:sz w:val="20"/>
              </w:rPr>
              <w:t>文本输入</w:t>
            </w:r>
          </w:p>
        </w:tc>
        <w:tc>
          <w:tcPr>
            <w:tcW w:w="2880" w:type="dxa"/>
          </w:tcPr>
          <w:p w14:paraId="51CAC821" w14:textId="77777777" w:rsidR="0094207C" w:rsidRDefault="00000000">
            <w:r>
              <w:rPr>
                <w:sz w:val="20"/>
              </w:rPr>
              <w:t>✅</w:t>
            </w:r>
          </w:p>
        </w:tc>
      </w:tr>
      <w:tr w:rsidR="0094207C" w14:paraId="5FB19DD5" w14:textId="77777777">
        <w:tc>
          <w:tcPr>
            <w:tcW w:w="2880" w:type="dxa"/>
          </w:tcPr>
          <w:p w14:paraId="3CEEC34E" w14:textId="77777777" w:rsidR="0094207C" w:rsidRDefault="00000000">
            <w:r>
              <w:rPr>
                <w:sz w:val="20"/>
              </w:rPr>
              <w:t>城市</w:t>
            </w:r>
          </w:p>
        </w:tc>
        <w:tc>
          <w:tcPr>
            <w:tcW w:w="2880" w:type="dxa"/>
          </w:tcPr>
          <w:p w14:paraId="2EC7642C" w14:textId="77777777" w:rsidR="0094207C" w:rsidRDefault="00000000">
            <w:r>
              <w:rPr>
                <w:sz w:val="20"/>
              </w:rPr>
              <w:t>文本输入</w:t>
            </w:r>
          </w:p>
        </w:tc>
        <w:tc>
          <w:tcPr>
            <w:tcW w:w="2880" w:type="dxa"/>
          </w:tcPr>
          <w:p w14:paraId="325AC7D9" w14:textId="77777777" w:rsidR="0094207C" w:rsidRDefault="00000000">
            <w:r>
              <w:rPr>
                <w:sz w:val="20"/>
              </w:rPr>
              <w:t>✅</w:t>
            </w:r>
          </w:p>
        </w:tc>
      </w:tr>
      <w:tr w:rsidR="0094207C" w14:paraId="4FDF1BD1" w14:textId="77777777">
        <w:tc>
          <w:tcPr>
            <w:tcW w:w="2880" w:type="dxa"/>
          </w:tcPr>
          <w:p w14:paraId="3C00D197" w14:textId="77777777" w:rsidR="0094207C" w:rsidRDefault="00000000">
            <w:r>
              <w:rPr>
                <w:sz w:val="20"/>
              </w:rPr>
              <w:t>海报图</w:t>
            </w:r>
          </w:p>
        </w:tc>
        <w:tc>
          <w:tcPr>
            <w:tcW w:w="2880" w:type="dxa"/>
          </w:tcPr>
          <w:p w14:paraId="06756633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文件上传（本地上传）</w:t>
            </w:r>
          </w:p>
        </w:tc>
        <w:tc>
          <w:tcPr>
            <w:tcW w:w="2880" w:type="dxa"/>
          </w:tcPr>
          <w:p w14:paraId="60DE6BEC" w14:textId="77777777" w:rsidR="0094207C" w:rsidRDefault="00000000">
            <w:r>
              <w:rPr>
                <w:sz w:val="20"/>
              </w:rPr>
              <w:t>❌</w:t>
            </w:r>
          </w:p>
        </w:tc>
      </w:tr>
    </w:tbl>
    <w:p w14:paraId="3D3B0E06" w14:textId="77777777" w:rsidR="0094207C" w:rsidRDefault="0094207C"/>
    <w:p w14:paraId="1D95C1A4" w14:textId="77777777" w:rsidR="0094207C" w:rsidRDefault="00000000">
      <w:pPr>
        <w:pStyle w:val="21"/>
      </w:pPr>
      <w:r>
        <w:t xml:space="preserve">5.2 </w:t>
      </w:r>
      <w:r>
        <w:t>功能</w:t>
      </w:r>
      <w:r>
        <w:t>②</w:t>
      </w:r>
      <w:r>
        <w:t>：双模式输入（</w:t>
      </w:r>
      <w:r>
        <w:t>Snap / Murmur</w:t>
      </w:r>
      <w:r>
        <w:t>）</w:t>
      </w:r>
    </w:p>
    <w:p w14:paraId="153272AB" w14:textId="77777777" w:rsidR="0094207C" w:rsidRDefault="00000000">
      <w:pPr>
        <w:pStyle w:val="31"/>
      </w:pPr>
      <w:r>
        <w:t xml:space="preserve">5.2.1 </w:t>
      </w:r>
      <w:r>
        <w:t>模式切换开关</w:t>
      </w:r>
    </w:p>
    <w:p w14:paraId="4B65C58A" w14:textId="77777777" w:rsidR="0094207C" w:rsidRDefault="00000000">
      <w:pPr>
        <w:rPr>
          <w:lang w:eastAsia="zh-CN"/>
        </w:rPr>
      </w:pPr>
      <w:r>
        <w:rPr>
          <w:lang w:eastAsia="zh-CN"/>
        </w:rPr>
        <w:t>位置：搜索区下方，页面核心区域顶部</w:t>
      </w:r>
    </w:p>
    <w:p w14:paraId="1A581A8C" w14:textId="77777777" w:rsidR="0094207C" w:rsidRDefault="00000000">
      <w:proofErr w:type="spellStart"/>
      <w:r>
        <w:t>形式：拨动开关（</w:t>
      </w:r>
      <w:r>
        <w:t>Toggle</w:t>
      </w:r>
      <w:proofErr w:type="spellEnd"/>
      <w:r>
        <w:t>）</w:t>
      </w:r>
      <w:r>
        <w:t xml:space="preserve"> </w:t>
      </w:r>
      <w:proofErr w:type="gramStart"/>
      <w:r>
        <w:t>→  [</w:t>
      </w:r>
      <w:proofErr w:type="gramEnd"/>
      <w:r>
        <w:t xml:space="preserve"> ● Snap </w:t>
      </w:r>
      <w:proofErr w:type="gramStart"/>
      <w:r>
        <w:t>指引</w:t>
      </w:r>
      <w:r>
        <w:t xml:space="preserve"> ]</w:t>
      </w:r>
      <w:proofErr w:type="gramEnd"/>
      <w:r>
        <w:t xml:space="preserve">  [ Murmur </w:t>
      </w:r>
      <w:proofErr w:type="gramStart"/>
      <w:r>
        <w:t>随想</w:t>
      </w:r>
      <w:r>
        <w:t xml:space="preserve"> ]</w:t>
      </w:r>
      <w:proofErr w:type="gramEnd"/>
    </w:p>
    <w:p w14:paraId="40FF376A" w14:textId="77777777" w:rsidR="0094207C" w:rsidRDefault="00000000">
      <w:r>
        <w:t>默认：</w:t>
      </w:r>
      <w:r>
        <w:t>Snap</w:t>
      </w:r>
      <w:r>
        <w:t>（首次进入）</w:t>
      </w:r>
      <w:r>
        <w:t xml:space="preserve">/ </w:t>
      </w:r>
      <w:r>
        <w:t>记忆上次选择（</w:t>
      </w:r>
      <w:r>
        <w:t>localStorage</w:t>
      </w:r>
      <w:r>
        <w:t>）</w:t>
      </w:r>
    </w:p>
    <w:p w14:paraId="19FDAD16" w14:textId="77777777" w:rsidR="0094207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5.2.2 Snap </w:t>
      </w:r>
      <w:r>
        <w:rPr>
          <w:lang w:eastAsia="zh-CN"/>
        </w:rPr>
        <w:t>模式（</w:t>
      </w:r>
      <w:r>
        <w:rPr>
          <w:lang w:eastAsia="zh-CN"/>
        </w:rPr>
        <w:t xml:space="preserve">MVP </w:t>
      </w:r>
      <w:r>
        <w:rPr>
          <w:lang w:eastAsia="zh-CN"/>
        </w:rPr>
        <w:t>修订版）</w:t>
      </w:r>
    </w:p>
    <w:p w14:paraId="33E5D4B9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⚠️ </w:t>
      </w:r>
      <w:r>
        <w:rPr>
          <w:lang w:eastAsia="zh-CN"/>
        </w:rPr>
        <w:t>修订说明：砍掉</w:t>
      </w:r>
      <w:r>
        <w:rPr>
          <w:lang w:eastAsia="zh-CN"/>
        </w:rPr>
        <w:t xml:space="preserve"> Q4 </w:t>
      </w:r>
      <w:r>
        <w:rPr>
          <w:lang w:eastAsia="zh-CN"/>
        </w:rPr>
        <w:t>完整轮换逻辑（</w:t>
      </w:r>
      <w:r>
        <w:rPr>
          <w:lang w:eastAsia="zh-CN"/>
        </w:rPr>
        <w:t xml:space="preserve">A→B→C </w:t>
      </w:r>
      <w:r>
        <w:rPr>
          <w:lang w:eastAsia="zh-CN"/>
        </w:rPr>
        <w:t>循环</w:t>
      </w:r>
      <w:r>
        <w:rPr>
          <w:lang w:eastAsia="zh-CN"/>
        </w:rPr>
        <w:t xml:space="preserve"> + </w:t>
      </w:r>
      <w:r>
        <w:rPr>
          <w:lang w:eastAsia="zh-CN"/>
        </w:rPr>
        <w:t>感官弹出交互），仅保留</w:t>
      </w:r>
      <w:r>
        <w:rPr>
          <w:lang w:eastAsia="zh-CN"/>
        </w:rPr>
        <w:t xml:space="preserve"> Q4 </w:t>
      </w:r>
      <w:r>
        <w:rPr>
          <w:lang w:eastAsia="zh-CN"/>
        </w:rPr>
        <w:t>一个默认变体</w:t>
      </w:r>
      <w:r>
        <w:rPr>
          <w:lang w:eastAsia="zh-CN"/>
        </w:rPr>
        <w:t xml:space="preserve"> + "</w:t>
      </w:r>
      <w:r>
        <w:rPr>
          <w:lang w:eastAsia="zh-CN"/>
        </w:rPr>
        <w:t>换一个</w:t>
      </w:r>
      <w:r>
        <w:rPr>
          <w:lang w:eastAsia="zh-CN"/>
        </w:rPr>
        <w:t xml:space="preserve"> ❓"</w:t>
      </w:r>
      <w:r>
        <w:rPr>
          <w:lang w:eastAsia="zh-CN"/>
        </w:rPr>
        <w:t>随机出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替代。如用户验证后</w:t>
      </w:r>
      <w:r>
        <w:rPr>
          <w:lang w:eastAsia="zh-CN"/>
        </w:rPr>
        <w:t xml:space="preserve"> Snap </w:t>
      </w:r>
      <w:r>
        <w:rPr>
          <w:lang w:eastAsia="zh-CN"/>
        </w:rPr>
        <w:t>选择率</w:t>
      </w:r>
      <w:r>
        <w:rPr>
          <w:lang w:eastAsia="zh-CN"/>
        </w:rPr>
        <w:t xml:space="preserve"> &gt; 40%</w:t>
      </w:r>
      <w:r>
        <w:rPr>
          <w:lang w:eastAsia="zh-CN"/>
        </w:rPr>
        <w:t>，再加回完整轮换。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207C" w14:paraId="29B46AC7" w14:textId="77777777">
        <w:tc>
          <w:tcPr>
            <w:tcW w:w="2160" w:type="dxa"/>
          </w:tcPr>
          <w:p w14:paraId="131E8BBC" w14:textId="77777777" w:rsidR="0094207C" w:rsidRDefault="00000000">
            <w:proofErr w:type="spellStart"/>
            <w:r>
              <w:rPr>
                <w:b/>
                <w:sz w:val="20"/>
              </w:rPr>
              <w:t>题号</w:t>
            </w:r>
            <w:proofErr w:type="spellEnd"/>
          </w:p>
        </w:tc>
        <w:tc>
          <w:tcPr>
            <w:tcW w:w="2160" w:type="dxa"/>
          </w:tcPr>
          <w:p w14:paraId="15E36C90" w14:textId="77777777" w:rsidR="0094207C" w:rsidRDefault="00000000">
            <w:r>
              <w:rPr>
                <w:b/>
                <w:sz w:val="20"/>
              </w:rPr>
              <w:t>问题内容</w:t>
            </w:r>
          </w:p>
        </w:tc>
        <w:tc>
          <w:tcPr>
            <w:tcW w:w="2160" w:type="dxa"/>
          </w:tcPr>
          <w:p w14:paraId="50C88BCE" w14:textId="77777777" w:rsidR="0094207C" w:rsidRDefault="00000000">
            <w:r>
              <w:rPr>
                <w:b/>
                <w:sz w:val="20"/>
              </w:rPr>
              <w:t>输入形式</w:t>
            </w:r>
          </w:p>
        </w:tc>
        <w:tc>
          <w:tcPr>
            <w:tcW w:w="2160" w:type="dxa"/>
          </w:tcPr>
          <w:p w14:paraId="38A84038" w14:textId="77777777" w:rsidR="0094207C" w:rsidRDefault="00000000">
            <w:r>
              <w:rPr>
                <w:b/>
                <w:sz w:val="20"/>
              </w:rPr>
              <w:t>类型</w:t>
            </w:r>
          </w:p>
        </w:tc>
      </w:tr>
      <w:tr w:rsidR="0094207C" w14:paraId="799B99BF" w14:textId="77777777">
        <w:tc>
          <w:tcPr>
            <w:tcW w:w="2160" w:type="dxa"/>
          </w:tcPr>
          <w:p w14:paraId="0971243F" w14:textId="77777777" w:rsidR="0094207C" w:rsidRDefault="00000000">
            <w:r>
              <w:rPr>
                <w:sz w:val="20"/>
              </w:rPr>
              <w:t>Q1</w:t>
            </w:r>
          </w:p>
        </w:tc>
        <w:tc>
          <w:tcPr>
            <w:tcW w:w="2160" w:type="dxa"/>
          </w:tcPr>
          <w:p w14:paraId="75FEB172" w14:textId="2F5E477F" w:rsidR="00A71B3E" w:rsidRDefault="00A71B3E">
            <w:pPr>
              <w:rPr>
                <w:rFonts w:eastAsia="宋体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EN</w:t>
            </w:r>
            <w:r>
              <w:rPr>
                <w:rFonts w:eastAsia="宋体" w:hint="eastAsia"/>
                <w:sz w:val="20"/>
                <w:lang w:eastAsia="zh-CN"/>
              </w:rPr>
              <w:t>：</w:t>
            </w:r>
            <w:r w:rsidRPr="00A71B3E">
              <w:rPr>
                <w:rFonts w:eastAsia="宋体"/>
                <w:sz w:val="20"/>
                <w:lang w:eastAsia="zh-CN"/>
              </w:rPr>
              <w:t>Which stage left the deepest impression on you?</w:t>
            </w:r>
          </w:p>
          <w:p w14:paraId="72452B07" w14:textId="77777777" w:rsidR="0094207C" w:rsidRDefault="00A71B3E">
            <w:pPr>
              <w:rPr>
                <w:rFonts w:eastAsia="宋体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lastRenderedPageBreak/>
              <w:t>中文：</w:t>
            </w:r>
            <w:r w:rsidR="00000000">
              <w:rPr>
                <w:sz w:val="20"/>
                <w:lang w:eastAsia="zh-CN"/>
              </w:rPr>
              <w:t>本场印象最深的舞台是哪首歌？</w:t>
            </w:r>
          </w:p>
          <w:p w14:paraId="54883118" w14:textId="5249BC54" w:rsidR="00A71B3E" w:rsidRPr="00A71B3E" w:rsidRDefault="00A71B3E">
            <w:pPr>
              <w:rPr>
                <w:rFonts w:eastAsia="宋体" w:hint="eastAsia"/>
                <w:lang w:eastAsia="zh-CN"/>
              </w:rPr>
            </w:pPr>
            <w:r w:rsidRPr="00A71B3E">
              <w:rPr>
                <w:rFonts w:ascii="Batang" w:eastAsia="Batang" w:hAnsi="Batang" w:cs="Batang"/>
                <w:b/>
                <w:bCs/>
                <w:lang w:eastAsia="zh-CN"/>
              </w:rPr>
              <w:t>한국어</w:t>
            </w:r>
            <w:r>
              <w:rPr>
                <w:rFonts w:ascii="宋体" w:eastAsia="宋体" w:hAnsi="宋体" w:cs="Batang" w:hint="eastAsia"/>
                <w:b/>
                <w:bCs/>
                <w:lang w:eastAsia="zh-CN"/>
              </w:rPr>
              <w:t>：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이번</w:t>
            </w:r>
            <w:r w:rsidRPr="00A71B3E">
              <w:rPr>
                <w:rFonts w:eastAsia="宋体"/>
                <w:lang w:eastAsia="zh-CN"/>
              </w:rPr>
              <w:t xml:space="preserve"> 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공연에서</w:t>
            </w:r>
            <w:r w:rsidRPr="00A71B3E">
              <w:rPr>
                <w:rFonts w:eastAsia="宋体"/>
                <w:lang w:eastAsia="zh-CN"/>
              </w:rPr>
              <w:t xml:space="preserve"> 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가장</w:t>
            </w:r>
            <w:r w:rsidRPr="00A71B3E">
              <w:rPr>
                <w:rFonts w:eastAsia="宋体"/>
                <w:lang w:eastAsia="zh-CN"/>
              </w:rPr>
              <w:t xml:space="preserve"> 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인상</w:t>
            </w:r>
            <w:r w:rsidRPr="00A71B3E">
              <w:rPr>
                <w:rFonts w:eastAsia="宋体"/>
                <w:lang w:eastAsia="zh-CN"/>
              </w:rPr>
              <w:t xml:space="preserve"> 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깊었던</w:t>
            </w:r>
            <w:r w:rsidRPr="00A71B3E">
              <w:rPr>
                <w:rFonts w:eastAsia="宋体"/>
                <w:lang w:eastAsia="zh-CN"/>
              </w:rPr>
              <w:t xml:space="preserve"> 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무대는</w:t>
            </w:r>
            <w:r w:rsidRPr="00A71B3E">
              <w:rPr>
                <w:rFonts w:eastAsia="宋体"/>
                <w:lang w:eastAsia="zh-CN"/>
              </w:rPr>
              <w:t>?</w:t>
            </w:r>
          </w:p>
        </w:tc>
        <w:tc>
          <w:tcPr>
            <w:tcW w:w="2160" w:type="dxa"/>
          </w:tcPr>
          <w:p w14:paraId="07D04601" w14:textId="77777777" w:rsidR="0094207C" w:rsidRDefault="00000000">
            <w:proofErr w:type="spellStart"/>
            <w:r>
              <w:rPr>
                <w:sz w:val="20"/>
              </w:rPr>
              <w:lastRenderedPageBreak/>
              <w:t>填空（简短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160" w:type="dxa"/>
          </w:tcPr>
          <w:p w14:paraId="5C1A577F" w14:textId="77777777" w:rsidR="0094207C" w:rsidRDefault="00000000">
            <w:r>
              <w:rPr>
                <w:sz w:val="20"/>
              </w:rPr>
              <w:t>固定</w:t>
            </w:r>
          </w:p>
        </w:tc>
      </w:tr>
      <w:tr w:rsidR="0094207C" w14:paraId="2DFF3CEE" w14:textId="77777777" w:rsidTr="002C0CEF">
        <w:trPr>
          <w:trHeight w:val="2056"/>
        </w:trPr>
        <w:tc>
          <w:tcPr>
            <w:tcW w:w="2160" w:type="dxa"/>
          </w:tcPr>
          <w:p w14:paraId="616622D4" w14:textId="77777777" w:rsidR="0094207C" w:rsidRDefault="00000000">
            <w:r>
              <w:rPr>
                <w:sz w:val="20"/>
              </w:rPr>
              <w:t>Q2</w:t>
            </w:r>
          </w:p>
        </w:tc>
        <w:tc>
          <w:tcPr>
            <w:tcW w:w="2160" w:type="dxa"/>
          </w:tcPr>
          <w:p w14:paraId="6B6465E9" w14:textId="77777777" w:rsidR="00A71B3E" w:rsidRDefault="00A71B3E">
            <w:pPr>
              <w:rPr>
                <w:rFonts w:eastAsia="宋体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EN</w:t>
            </w:r>
            <w:r>
              <w:rPr>
                <w:rFonts w:eastAsia="宋体" w:hint="eastAsia"/>
                <w:sz w:val="20"/>
                <w:lang w:eastAsia="zh-CN"/>
              </w:rPr>
              <w:t>：</w:t>
            </w:r>
            <w:r w:rsidRPr="00A71B3E">
              <w:rPr>
                <w:rFonts w:eastAsia="宋体"/>
                <w:sz w:val="20"/>
                <w:lang w:eastAsia="zh-CN"/>
              </w:rPr>
              <w:t>How are you feeling after the show?</w:t>
            </w:r>
          </w:p>
          <w:p w14:paraId="58442457" w14:textId="77777777" w:rsidR="0094207C" w:rsidRDefault="00A71B3E">
            <w:pPr>
              <w:rPr>
                <w:rFonts w:eastAsia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中文：</w:t>
            </w:r>
            <w:r w:rsidR="00000000">
              <w:rPr>
                <w:sz w:val="20"/>
                <w:lang w:eastAsia="zh-CN"/>
              </w:rPr>
              <w:t>散场后你的心情如何？</w:t>
            </w:r>
          </w:p>
          <w:p w14:paraId="26531554" w14:textId="4CB2B121" w:rsidR="00A71B3E" w:rsidRPr="00A71B3E" w:rsidRDefault="00A71B3E">
            <w:pPr>
              <w:rPr>
                <w:rFonts w:eastAsia="宋体" w:hint="eastAsia"/>
                <w:lang w:eastAsia="zh-CN"/>
              </w:rPr>
            </w:pPr>
            <w:r w:rsidRPr="00A71B3E">
              <w:rPr>
                <w:rFonts w:ascii="Batang" w:eastAsia="Batang" w:hAnsi="Batang" w:cs="Batang" w:hint="eastAsia"/>
                <w:lang w:eastAsia="zh-CN"/>
              </w:rPr>
              <w:t>한국어</w:t>
            </w:r>
            <w:r>
              <w:rPr>
                <w:rFonts w:eastAsia="宋体" w:hint="eastAsia"/>
                <w:lang w:eastAsia="zh-CN"/>
              </w:rPr>
              <w:t>：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공연이</w:t>
            </w:r>
            <w:r w:rsidRPr="00A71B3E">
              <w:rPr>
                <w:rFonts w:eastAsia="宋体"/>
                <w:lang w:eastAsia="zh-CN"/>
              </w:rPr>
              <w:t xml:space="preserve"> 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끝난</w:t>
            </w:r>
            <w:r w:rsidRPr="00A71B3E">
              <w:rPr>
                <w:rFonts w:eastAsia="宋体"/>
                <w:lang w:eastAsia="zh-CN"/>
              </w:rPr>
              <w:t xml:space="preserve"> 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지금</w:t>
            </w:r>
            <w:r w:rsidRPr="00A71B3E">
              <w:rPr>
                <w:rFonts w:eastAsia="宋体"/>
                <w:lang w:eastAsia="zh-CN"/>
              </w:rPr>
              <w:t xml:space="preserve">, 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기분이</w:t>
            </w:r>
            <w:r w:rsidRPr="00A71B3E">
              <w:rPr>
                <w:rFonts w:eastAsia="宋体"/>
                <w:lang w:eastAsia="zh-CN"/>
              </w:rPr>
              <w:t xml:space="preserve"> </w:t>
            </w:r>
            <w:r w:rsidRPr="00A71B3E">
              <w:rPr>
                <w:rFonts w:ascii="Batang" w:eastAsia="Batang" w:hAnsi="Batang" w:cs="Batang" w:hint="eastAsia"/>
                <w:lang w:eastAsia="zh-CN"/>
              </w:rPr>
              <w:t>어떠신가요</w:t>
            </w:r>
            <w:r w:rsidRPr="00A71B3E">
              <w:rPr>
                <w:rFonts w:eastAsia="宋体"/>
                <w:lang w:eastAsia="zh-CN"/>
              </w:rPr>
              <w:t>?</w:t>
            </w:r>
          </w:p>
        </w:tc>
        <w:tc>
          <w:tcPr>
            <w:tcW w:w="2160" w:type="dxa"/>
          </w:tcPr>
          <w:p w14:paraId="5C660A16" w14:textId="77777777" w:rsidR="0094207C" w:rsidRDefault="00000000">
            <w:proofErr w:type="spellStart"/>
            <w:r>
              <w:rPr>
                <w:sz w:val="20"/>
              </w:rPr>
              <w:t>填空（简短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160" w:type="dxa"/>
          </w:tcPr>
          <w:p w14:paraId="519DCE46" w14:textId="77777777" w:rsidR="0094207C" w:rsidRDefault="00000000">
            <w:r>
              <w:rPr>
                <w:sz w:val="20"/>
              </w:rPr>
              <w:t>固定</w:t>
            </w:r>
          </w:p>
        </w:tc>
      </w:tr>
      <w:tr w:rsidR="0094207C" w14:paraId="3D3D0933" w14:textId="77777777">
        <w:tc>
          <w:tcPr>
            <w:tcW w:w="2160" w:type="dxa"/>
          </w:tcPr>
          <w:p w14:paraId="33D146B6" w14:textId="77777777" w:rsidR="0094207C" w:rsidRDefault="00000000">
            <w:r>
              <w:rPr>
                <w:sz w:val="20"/>
              </w:rPr>
              <w:t>Q3</w:t>
            </w:r>
          </w:p>
        </w:tc>
        <w:tc>
          <w:tcPr>
            <w:tcW w:w="2160" w:type="dxa"/>
          </w:tcPr>
          <w:p w14:paraId="1E5A28DF" w14:textId="77777777" w:rsidR="002C0CEF" w:rsidRDefault="002C0CEF">
            <w:pPr>
              <w:rPr>
                <w:rFonts w:eastAsia="宋体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EN:</w:t>
            </w:r>
            <w:r w:rsidRPr="002C0CEF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 w:rsidRPr="002C0CEF">
              <w:rPr>
                <w:rFonts w:eastAsia="宋体"/>
                <w:sz w:val="20"/>
                <w:lang w:eastAsia="zh-CN"/>
              </w:rPr>
              <w:t>Did you go alone or with friends?</w:t>
            </w:r>
          </w:p>
          <w:p w14:paraId="1BE6E65C" w14:textId="77777777" w:rsidR="0094207C" w:rsidRDefault="002C0CEF">
            <w:pPr>
              <w:rPr>
                <w:rFonts w:eastAsia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中文：</w:t>
            </w:r>
            <w:r w:rsidR="00000000">
              <w:rPr>
                <w:sz w:val="20"/>
                <w:lang w:eastAsia="zh-CN"/>
              </w:rPr>
              <w:t>你是独自观演，还是和朋友一起？</w:t>
            </w:r>
          </w:p>
          <w:p w14:paraId="7E927C32" w14:textId="406456C6" w:rsidR="002C0CEF" w:rsidRPr="002C0CEF" w:rsidRDefault="002C0CEF">
            <w:pPr>
              <w:rPr>
                <w:rFonts w:eastAsia="宋体" w:hint="eastAsia"/>
                <w:lang w:eastAsia="zh-CN"/>
              </w:rPr>
            </w:pPr>
            <w:r w:rsidRPr="002C0CEF">
              <w:rPr>
                <w:rFonts w:ascii="Batang" w:eastAsia="Batang" w:hAnsi="Batang" w:cs="Batang" w:hint="eastAsia"/>
                <w:lang w:eastAsia="zh-CN"/>
              </w:rPr>
              <w:t>한국어</w:t>
            </w:r>
            <w:r>
              <w:rPr>
                <w:rFonts w:eastAsia="宋体" w:hint="eastAsia"/>
                <w:lang w:eastAsia="zh-CN"/>
              </w:rPr>
              <w:t>：</w:t>
            </w:r>
            <w:r w:rsidRPr="002C0CEF">
              <w:rPr>
                <w:rFonts w:ascii="Batang" w:eastAsia="Batang" w:hAnsi="Batang" w:cs="Batang" w:hint="eastAsia"/>
                <w:lang w:eastAsia="zh-CN"/>
              </w:rPr>
              <w:t>혼자</w:t>
            </w:r>
            <w:r w:rsidRPr="002C0CEF">
              <w:rPr>
                <w:rFonts w:eastAsia="宋体"/>
                <w:lang w:eastAsia="zh-CN"/>
              </w:rPr>
              <w:t xml:space="preserve"> </w:t>
            </w:r>
            <w:r w:rsidRPr="002C0CEF">
              <w:rPr>
                <w:rFonts w:ascii="Batang" w:eastAsia="Batang" w:hAnsi="Batang" w:cs="Batang" w:hint="eastAsia"/>
                <w:lang w:eastAsia="zh-CN"/>
              </w:rPr>
              <w:t>오셨나요</w:t>
            </w:r>
            <w:r w:rsidRPr="002C0CEF">
              <w:rPr>
                <w:rFonts w:eastAsia="宋体"/>
                <w:lang w:eastAsia="zh-CN"/>
              </w:rPr>
              <w:t xml:space="preserve">, </w:t>
            </w:r>
            <w:r w:rsidRPr="002C0CEF">
              <w:rPr>
                <w:rFonts w:ascii="Batang" w:eastAsia="Batang" w:hAnsi="Batang" w:cs="Batang" w:hint="eastAsia"/>
                <w:lang w:eastAsia="zh-CN"/>
              </w:rPr>
              <w:t>아니면</w:t>
            </w:r>
            <w:r w:rsidRPr="002C0CEF">
              <w:rPr>
                <w:rFonts w:eastAsia="宋体"/>
                <w:lang w:eastAsia="zh-CN"/>
              </w:rPr>
              <w:t xml:space="preserve"> </w:t>
            </w:r>
            <w:r w:rsidRPr="002C0CEF">
              <w:rPr>
                <w:rFonts w:ascii="Batang" w:eastAsia="Batang" w:hAnsi="Batang" w:cs="Batang" w:hint="eastAsia"/>
                <w:lang w:eastAsia="zh-CN"/>
              </w:rPr>
              <w:t>친구와</w:t>
            </w:r>
            <w:r w:rsidRPr="002C0CEF">
              <w:rPr>
                <w:rFonts w:eastAsia="宋体"/>
                <w:lang w:eastAsia="zh-CN"/>
              </w:rPr>
              <w:t xml:space="preserve"> </w:t>
            </w:r>
            <w:r w:rsidRPr="002C0CEF">
              <w:rPr>
                <w:rFonts w:ascii="Batang" w:eastAsia="Batang" w:hAnsi="Batang" w:cs="Batang" w:hint="eastAsia"/>
                <w:lang w:eastAsia="zh-CN"/>
              </w:rPr>
              <w:t>함께</w:t>
            </w:r>
            <w:r w:rsidRPr="002C0CEF">
              <w:rPr>
                <w:rFonts w:eastAsia="宋体"/>
                <w:lang w:eastAsia="zh-CN"/>
              </w:rPr>
              <w:t xml:space="preserve"> </w:t>
            </w:r>
            <w:r w:rsidRPr="002C0CEF">
              <w:rPr>
                <w:rFonts w:ascii="Batang" w:eastAsia="Batang" w:hAnsi="Batang" w:cs="Batang" w:hint="eastAsia"/>
                <w:lang w:eastAsia="zh-CN"/>
              </w:rPr>
              <w:t>오셨나요</w:t>
            </w:r>
            <w:r w:rsidRPr="002C0CEF">
              <w:rPr>
                <w:rFonts w:eastAsia="宋体"/>
                <w:lang w:eastAsia="zh-CN"/>
              </w:rPr>
              <w:t>?</w:t>
            </w:r>
          </w:p>
        </w:tc>
        <w:tc>
          <w:tcPr>
            <w:tcW w:w="2160" w:type="dxa"/>
          </w:tcPr>
          <w:p w14:paraId="04A7CB72" w14:textId="77777777" w:rsidR="002C0CEF" w:rsidRDefault="00000000">
            <w:pPr>
              <w:rPr>
                <w:rFonts w:eastAsia="宋体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二</w:t>
            </w:r>
            <w:proofErr w:type="gramStart"/>
            <w:r>
              <w:rPr>
                <w:sz w:val="20"/>
                <w:lang w:eastAsia="zh-CN"/>
              </w:rPr>
              <w:t>选一点选</w:t>
            </w:r>
            <w:proofErr w:type="gramEnd"/>
          </w:p>
          <w:p w14:paraId="6F9E3CE3" w14:textId="02F380FB" w:rsidR="002C0CEF" w:rsidRDefault="002C0CEF">
            <w:pPr>
              <w:rPr>
                <w:rFonts w:eastAsia="宋体"/>
                <w:sz w:val="20"/>
                <w:lang w:eastAsia="zh-CN"/>
              </w:rPr>
            </w:pPr>
            <w:r>
              <w:rPr>
                <w:rFonts w:ascii="宋体" w:eastAsia="宋体" w:hAnsi="宋体" w:cs="Segoe UI Emoji" w:hint="eastAsia"/>
                <w:sz w:val="20"/>
                <w:lang w:eastAsia="zh-CN"/>
              </w:rPr>
              <w:t>（</w:t>
            </w:r>
            <w:r w:rsidRPr="002C0CEF">
              <w:rPr>
                <w:rFonts w:ascii="Segoe UI Emoji" w:hAnsi="Segoe UI Emoji" w:cs="Segoe UI Emoji"/>
                <w:sz w:val="20"/>
                <w:lang w:eastAsia="zh-CN"/>
              </w:rPr>
              <w:t>👤</w:t>
            </w:r>
            <w:r w:rsidRPr="002C0CEF">
              <w:rPr>
                <w:sz w:val="20"/>
                <w:lang w:eastAsia="zh-CN"/>
              </w:rPr>
              <w:t xml:space="preserve"> Alone / </w:t>
            </w:r>
            <w:r w:rsidRPr="002C0CEF">
              <w:rPr>
                <w:rFonts w:ascii="Segoe UI Emoji" w:hAnsi="Segoe UI Emoji" w:cs="Segoe UI Emoji"/>
                <w:sz w:val="20"/>
                <w:lang w:eastAsia="zh-CN"/>
              </w:rPr>
              <w:t>👥</w:t>
            </w:r>
            <w:r w:rsidRPr="002C0CEF">
              <w:rPr>
                <w:sz w:val="20"/>
                <w:lang w:eastAsia="zh-CN"/>
              </w:rPr>
              <w:t xml:space="preserve"> With friends</w:t>
            </w:r>
            <w:r>
              <w:rPr>
                <w:rFonts w:ascii="宋体" w:eastAsia="宋体" w:hAnsi="宋体" w:hint="eastAsia"/>
                <w:sz w:val="20"/>
                <w:lang w:eastAsia="zh-CN"/>
              </w:rPr>
              <w:t>）</w:t>
            </w:r>
          </w:p>
          <w:p w14:paraId="125BB3E0" w14:textId="018F4031" w:rsidR="0094207C" w:rsidRDefault="00000000">
            <w:pPr>
              <w:rPr>
                <w:rFonts w:eastAsia="宋体"/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（</w:t>
            </w:r>
            <w:r>
              <w:rPr>
                <w:sz w:val="20"/>
                <w:lang w:eastAsia="zh-CN"/>
              </w:rPr>
              <w:t xml:space="preserve">👤 </w:t>
            </w:r>
            <w:r>
              <w:rPr>
                <w:sz w:val="20"/>
                <w:lang w:eastAsia="zh-CN"/>
              </w:rPr>
              <w:t>独自</w:t>
            </w:r>
            <w:r>
              <w:rPr>
                <w:sz w:val="20"/>
                <w:lang w:eastAsia="zh-CN"/>
              </w:rPr>
              <w:t xml:space="preserve"> / 👥 </w:t>
            </w:r>
            <w:r>
              <w:rPr>
                <w:sz w:val="20"/>
                <w:lang w:eastAsia="zh-CN"/>
              </w:rPr>
              <w:t>朋友）</w:t>
            </w:r>
          </w:p>
          <w:p w14:paraId="54B38053" w14:textId="31B6BC40" w:rsidR="002C0CEF" w:rsidRPr="002C0CEF" w:rsidRDefault="002C0CEF">
            <w:pPr>
              <w:rPr>
                <w:rFonts w:eastAsia="宋体" w:hint="eastAsia"/>
                <w:lang w:eastAsia="zh-CN"/>
              </w:rPr>
            </w:pPr>
            <w:r w:rsidRPr="002C0CEF">
              <w:rPr>
                <w:rFonts w:ascii="Segoe UI Emoji" w:eastAsia="宋体" w:hAnsi="Segoe UI Emoji" w:cs="Segoe UI Emoji"/>
                <w:lang w:eastAsia="zh-CN"/>
              </w:rPr>
              <w:t>👤</w:t>
            </w:r>
            <w:r w:rsidRPr="002C0CEF">
              <w:rPr>
                <w:rFonts w:eastAsia="宋体"/>
                <w:lang w:eastAsia="zh-CN"/>
              </w:rPr>
              <w:t xml:space="preserve"> </w:t>
            </w:r>
            <w:r w:rsidRPr="002C0CEF">
              <w:rPr>
                <w:rFonts w:ascii="Batang" w:eastAsia="Batang" w:hAnsi="Batang" w:cs="Batang" w:hint="eastAsia"/>
                <w:lang w:eastAsia="zh-CN"/>
              </w:rPr>
              <w:t>혼자</w:t>
            </w:r>
            <w:r w:rsidRPr="002C0CEF">
              <w:rPr>
                <w:rFonts w:eastAsia="宋体"/>
                <w:lang w:eastAsia="zh-CN"/>
              </w:rPr>
              <w:t xml:space="preserve"> / </w:t>
            </w:r>
            <w:r w:rsidRPr="002C0CEF">
              <w:rPr>
                <w:rFonts w:ascii="Segoe UI Emoji" w:eastAsia="宋体" w:hAnsi="Segoe UI Emoji" w:cs="Segoe UI Emoji"/>
                <w:lang w:eastAsia="zh-CN"/>
              </w:rPr>
              <w:t>👥</w:t>
            </w:r>
            <w:r w:rsidRPr="002C0CEF">
              <w:rPr>
                <w:rFonts w:eastAsia="宋体"/>
                <w:lang w:eastAsia="zh-CN"/>
              </w:rPr>
              <w:t xml:space="preserve"> </w:t>
            </w:r>
            <w:r w:rsidRPr="002C0CEF">
              <w:rPr>
                <w:rFonts w:ascii="Batang" w:eastAsia="Batang" w:hAnsi="Batang" w:cs="Batang" w:hint="eastAsia"/>
                <w:lang w:eastAsia="zh-CN"/>
              </w:rPr>
              <w:t>친구와</w:t>
            </w:r>
          </w:p>
        </w:tc>
        <w:tc>
          <w:tcPr>
            <w:tcW w:w="2160" w:type="dxa"/>
          </w:tcPr>
          <w:p w14:paraId="054EDB3B" w14:textId="77777777" w:rsidR="0094207C" w:rsidRDefault="00000000">
            <w:proofErr w:type="spellStart"/>
            <w:r>
              <w:rPr>
                <w:sz w:val="20"/>
              </w:rPr>
              <w:t>固定</w:t>
            </w:r>
            <w:proofErr w:type="spellEnd"/>
          </w:p>
        </w:tc>
      </w:tr>
      <w:tr w:rsidR="0094207C" w14:paraId="223DC594" w14:textId="77777777">
        <w:tc>
          <w:tcPr>
            <w:tcW w:w="2160" w:type="dxa"/>
          </w:tcPr>
          <w:p w14:paraId="6996CE27" w14:textId="77777777" w:rsidR="0094207C" w:rsidRDefault="00000000">
            <w:r>
              <w:rPr>
                <w:sz w:val="20"/>
              </w:rPr>
              <w:t>Q4</w:t>
            </w:r>
          </w:p>
        </w:tc>
        <w:tc>
          <w:tcPr>
            <w:tcW w:w="2160" w:type="dxa"/>
          </w:tcPr>
          <w:p w14:paraId="5447C49B" w14:textId="77777777" w:rsidR="00FF5FBB" w:rsidRDefault="00FF5FBB">
            <w:pPr>
              <w:rPr>
                <w:rFonts w:eastAsia="宋体"/>
                <w:sz w:val="20"/>
                <w:lang w:eastAsia="zh-CN"/>
              </w:rPr>
            </w:pPr>
            <w:r>
              <w:rPr>
                <w:rFonts w:eastAsia="宋体" w:hint="eastAsia"/>
                <w:sz w:val="20"/>
                <w:lang w:eastAsia="zh-CN"/>
              </w:rPr>
              <w:t>EN</w:t>
            </w:r>
            <w:r>
              <w:rPr>
                <w:rFonts w:eastAsia="宋体" w:hint="eastAsia"/>
                <w:sz w:val="20"/>
                <w:lang w:eastAsia="zh-CN"/>
              </w:rPr>
              <w:t>：</w:t>
            </w:r>
            <w:r w:rsidRPr="00FF5FBB">
              <w:rPr>
                <w:rFonts w:eastAsia="宋体"/>
                <w:sz w:val="20"/>
                <w:lang w:eastAsia="zh-CN"/>
              </w:rPr>
              <w:t>Apart from the stage, what was the most surprising / funny / touching moment today?</w:t>
            </w:r>
          </w:p>
          <w:p w14:paraId="4F540B1B" w14:textId="77777777" w:rsidR="0094207C" w:rsidRDefault="00FF5FBB">
            <w:pPr>
              <w:rPr>
                <w:rFonts w:eastAsia="宋体"/>
                <w:sz w:val="20"/>
                <w:lang w:eastAsia="zh-CN"/>
              </w:rPr>
            </w:pPr>
            <w:r>
              <w:rPr>
                <w:rFonts w:ascii="宋体" w:eastAsia="宋体" w:hAnsi="宋体" w:hint="eastAsia"/>
                <w:sz w:val="20"/>
                <w:lang w:eastAsia="zh-CN"/>
              </w:rPr>
              <w:t>中文：</w:t>
            </w:r>
            <w:r w:rsidR="00000000">
              <w:rPr>
                <w:sz w:val="20"/>
                <w:lang w:eastAsia="zh-CN"/>
              </w:rPr>
              <w:t>除了舞台，今天最让你意外</w:t>
            </w:r>
            <w:r w:rsidR="00000000">
              <w:rPr>
                <w:sz w:val="20"/>
                <w:lang w:eastAsia="zh-CN"/>
              </w:rPr>
              <w:t>/</w:t>
            </w:r>
            <w:r w:rsidR="00000000">
              <w:rPr>
                <w:sz w:val="20"/>
                <w:lang w:eastAsia="zh-CN"/>
              </w:rPr>
              <w:t>好笑</w:t>
            </w:r>
            <w:r w:rsidR="00000000">
              <w:rPr>
                <w:sz w:val="20"/>
                <w:lang w:eastAsia="zh-CN"/>
              </w:rPr>
              <w:t>/</w:t>
            </w:r>
            <w:r w:rsidR="00000000">
              <w:rPr>
                <w:sz w:val="20"/>
                <w:lang w:eastAsia="zh-CN"/>
              </w:rPr>
              <w:t>感动的一个瞬间是？</w:t>
            </w:r>
          </w:p>
          <w:p w14:paraId="596FAC32" w14:textId="68F9A26D" w:rsidR="00FF5FBB" w:rsidRPr="00FF5FBB" w:rsidRDefault="00FF5FBB">
            <w:pPr>
              <w:rPr>
                <w:rFonts w:eastAsia="宋体" w:hint="eastAsia"/>
                <w:lang w:eastAsia="zh-CN"/>
              </w:rPr>
            </w:pPr>
            <w:r w:rsidRPr="002C0CEF">
              <w:rPr>
                <w:rFonts w:ascii="Batang" w:eastAsia="Batang" w:hAnsi="Batang" w:cs="Batang" w:hint="eastAsia"/>
                <w:lang w:eastAsia="zh-CN"/>
              </w:rPr>
              <w:t>한국어</w:t>
            </w:r>
            <w:r>
              <w:rPr>
                <w:rFonts w:eastAsia="宋体" w:hint="eastAsia"/>
                <w:lang w:eastAsia="zh-CN"/>
              </w:rPr>
              <w:t>：</w:t>
            </w:r>
            <w:r w:rsidRPr="00FF5FBB">
              <w:rPr>
                <w:rFonts w:ascii="Batang" w:eastAsia="Batang" w:hAnsi="Batang" w:cs="Batang" w:hint="eastAsia"/>
                <w:lang w:eastAsia="zh-CN"/>
              </w:rPr>
              <w:t>무대</w:t>
            </w:r>
            <w:r w:rsidRPr="00FF5FBB">
              <w:rPr>
                <w:rFonts w:eastAsia="宋体"/>
                <w:lang w:eastAsia="zh-CN"/>
              </w:rPr>
              <w:t xml:space="preserve"> </w:t>
            </w:r>
            <w:r w:rsidRPr="00FF5FBB">
              <w:rPr>
                <w:rFonts w:ascii="Batang" w:eastAsia="Batang" w:hAnsi="Batang" w:cs="Batang" w:hint="eastAsia"/>
                <w:lang w:eastAsia="zh-CN"/>
              </w:rPr>
              <w:t>외에</w:t>
            </w:r>
            <w:r w:rsidRPr="00FF5FBB">
              <w:rPr>
                <w:rFonts w:eastAsia="宋体"/>
                <w:lang w:eastAsia="zh-CN"/>
              </w:rPr>
              <w:t xml:space="preserve">, </w:t>
            </w:r>
            <w:r w:rsidRPr="00FF5FBB">
              <w:rPr>
                <w:rFonts w:ascii="Batang" w:eastAsia="Batang" w:hAnsi="Batang" w:cs="Batang" w:hint="eastAsia"/>
                <w:lang w:eastAsia="zh-CN"/>
              </w:rPr>
              <w:t>오늘</w:t>
            </w:r>
            <w:r w:rsidRPr="00FF5FBB">
              <w:rPr>
                <w:rFonts w:eastAsia="宋体"/>
                <w:lang w:eastAsia="zh-CN"/>
              </w:rPr>
              <w:t xml:space="preserve"> </w:t>
            </w:r>
            <w:r w:rsidRPr="00FF5FBB">
              <w:rPr>
                <w:rFonts w:ascii="Batang" w:eastAsia="Batang" w:hAnsi="Batang" w:cs="Batang" w:hint="eastAsia"/>
                <w:lang w:eastAsia="zh-CN"/>
              </w:rPr>
              <w:t>가장</w:t>
            </w:r>
            <w:r w:rsidRPr="00FF5FBB">
              <w:rPr>
                <w:rFonts w:eastAsia="宋体"/>
                <w:lang w:eastAsia="zh-CN"/>
              </w:rPr>
              <w:t xml:space="preserve"> </w:t>
            </w:r>
            <w:r w:rsidRPr="00FF5FBB">
              <w:rPr>
                <w:rFonts w:ascii="Batang" w:eastAsia="Batang" w:hAnsi="Batang" w:cs="Batang" w:hint="eastAsia"/>
                <w:lang w:eastAsia="zh-CN"/>
              </w:rPr>
              <w:t>놀라웠거나</w:t>
            </w:r>
            <w:r w:rsidRPr="00FF5FBB">
              <w:rPr>
                <w:rFonts w:eastAsia="宋体"/>
                <w:lang w:eastAsia="zh-CN"/>
              </w:rPr>
              <w:t xml:space="preserve"> </w:t>
            </w:r>
            <w:r w:rsidRPr="00FF5FBB">
              <w:rPr>
                <w:rFonts w:ascii="Batang" w:eastAsia="Batang" w:hAnsi="Batang" w:cs="Batang" w:hint="eastAsia"/>
                <w:lang w:eastAsia="zh-CN"/>
              </w:rPr>
              <w:t>웃겼거나</w:t>
            </w:r>
            <w:r w:rsidRPr="00FF5FBB">
              <w:rPr>
                <w:rFonts w:eastAsia="宋体"/>
                <w:lang w:eastAsia="zh-CN"/>
              </w:rPr>
              <w:t xml:space="preserve"> </w:t>
            </w:r>
            <w:r w:rsidRPr="00FF5FBB">
              <w:rPr>
                <w:rFonts w:ascii="Batang" w:eastAsia="Batang" w:hAnsi="Batang" w:cs="Batang" w:hint="eastAsia"/>
                <w:lang w:eastAsia="zh-CN"/>
              </w:rPr>
              <w:t>감동적이었던</w:t>
            </w:r>
            <w:r w:rsidRPr="00FF5FBB">
              <w:rPr>
                <w:rFonts w:eastAsia="宋体"/>
                <w:lang w:eastAsia="zh-CN"/>
              </w:rPr>
              <w:t xml:space="preserve"> </w:t>
            </w:r>
            <w:r w:rsidRPr="00FF5FBB">
              <w:rPr>
                <w:rFonts w:ascii="Batang" w:eastAsia="Batang" w:hAnsi="Batang" w:cs="Batang" w:hint="eastAsia"/>
                <w:lang w:eastAsia="zh-CN"/>
              </w:rPr>
              <w:t>순간은</w:t>
            </w:r>
            <w:r w:rsidRPr="00FF5FBB">
              <w:rPr>
                <w:rFonts w:eastAsia="宋体"/>
                <w:lang w:eastAsia="zh-CN"/>
              </w:rPr>
              <w:t>?</w:t>
            </w:r>
          </w:p>
        </w:tc>
        <w:tc>
          <w:tcPr>
            <w:tcW w:w="2160" w:type="dxa"/>
          </w:tcPr>
          <w:p w14:paraId="2C2DE7EF" w14:textId="77777777" w:rsidR="0094207C" w:rsidRDefault="00000000">
            <w:proofErr w:type="spellStart"/>
            <w:r>
              <w:rPr>
                <w:sz w:val="20"/>
              </w:rPr>
              <w:t>填空（一句话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160" w:type="dxa"/>
          </w:tcPr>
          <w:p w14:paraId="782799A2" w14:textId="77777777" w:rsidR="0094207C" w:rsidRDefault="00000000">
            <w:r>
              <w:rPr>
                <w:sz w:val="20"/>
              </w:rPr>
              <w:t>单变体</w:t>
            </w:r>
            <w:r>
              <w:rPr>
                <w:sz w:val="20"/>
              </w:rPr>
              <w:t xml:space="preserve"> +"</w:t>
            </w:r>
            <w:r>
              <w:rPr>
                <w:sz w:val="20"/>
              </w:rPr>
              <w:t>换一个</w:t>
            </w:r>
            <w:r>
              <w:rPr>
                <w:sz w:val="20"/>
              </w:rPr>
              <w:t xml:space="preserve"> ❓"</w:t>
            </w:r>
          </w:p>
        </w:tc>
      </w:tr>
    </w:tbl>
    <w:p w14:paraId="36D17DA2" w14:textId="77777777" w:rsidR="0094207C" w:rsidRDefault="0094207C"/>
    <w:p w14:paraId="1DCD728A" w14:textId="1C985966" w:rsidR="0094207C" w:rsidRDefault="00000000">
      <w:pPr>
        <w:rPr>
          <w:lang w:eastAsia="zh-CN"/>
        </w:rPr>
      </w:pPr>
      <w:r>
        <w:rPr>
          <w:lang w:eastAsia="zh-CN"/>
        </w:rPr>
        <w:t>Q4 "</w:t>
      </w:r>
      <w:r>
        <w:rPr>
          <w:lang w:eastAsia="zh-CN"/>
        </w:rPr>
        <w:t>换一个</w:t>
      </w:r>
      <w:r>
        <w:rPr>
          <w:lang w:eastAsia="zh-CN"/>
        </w:rPr>
        <w:t xml:space="preserve"> ❓" </w:t>
      </w:r>
      <w:r>
        <w:rPr>
          <w:lang w:eastAsia="zh-CN"/>
        </w:rPr>
        <w:t>交互：点击后从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备选变体中随机替换（不是</w:t>
      </w:r>
      <w:r>
        <w:rPr>
          <w:lang w:eastAsia="zh-CN"/>
        </w:rPr>
        <w:t xml:space="preserve"> ABC </w:t>
      </w:r>
      <w:r>
        <w:rPr>
          <w:lang w:eastAsia="zh-CN"/>
        </w:rPr>
        <w:t>循环）。</w:t>
      </w:r>
      <w:r>
        <w:rPr>
          <w:lang w:eastAsia="zh-CN"/>
        </w:rPr>
        <w:br/>
      </w:r>
      <w:r>
        <w:rPr>
          <w:lang w:eastAsia="zh-CN"/>
        </w:rPr>
        <w:t>备选：『</w:t>
      </w:r>
      <w:r w:rsidR="00FF5FBB" w:rsidRPr="00FF5FBB">
        <w:rPr>
          <w:lang w:eastAsia="zh-CN"/>
        </w:rPr>
        <w:t>If you could take home only one sensory memory from today, what would it be?</w:t>
      </w:r>
      <w:r w:rsidR="00FF5FBB">
        <w:rPr>
          <w:rFonts w:eastAsia="宋体" w:hint="eastAsia"/>
          <w:lang w:eastAsia="zh-CN"/>
        </w:rPr>
        <w:t xml:space="preserve"> /</w:t>
      </w:r>
      <w:r>
        <w:rPr>
          <w:lang w:eastAsia="zh-CN"/>
        </w:rPr>
        <w:t>如果只能带走一个感官记忆，你会带走什么？</w:t>
      </w:r>
      <w:r w:rsidR="00FF5FBB">
        <w:rPr>
          <w:rFonts w:eastAsia="宋体" w:hint="eastAsia"/>
          <w:lang w:eastAsia="zh-CN"/>
        </w:rPr>
        <w:t xml:space="preserve">/ </w:t>
      </w:r>
      <w:r w:rsidR="00FF5FBB" w:rsidRPr="00FF5FBB">
        <w:rPr>
          <w:rFonts w:ascii="Batang" w:eastAsia="Batang" w:hAnsi="Batang" w:cs="Batang" w:hint="eastAsia"/>
          <w:lang w:eastAsia="zh-CN"/>
        </w:rPr>
        <w:t>오늘의</w:t>
      </w:r>
      <w:r w:rsidR="00FF5FBB" w:rsidRPr="00FF5FBB">
        <w:rPr>
          <w:rFonts w:eastAsia="宋体"/>
          <w:lang w:eastAsia="zh-CN"/>
        </w:rPr>
        <w:t xml:space="preserve"> </w:t>
      </w:r>
      <w:r w:rsidR="00FF5FBB" w:rsidRPr="00FF5FBB">
        <w:rPr>
          <w:rFonts w:ascii="Batang" w:eastAsia="Batang" w:hAnsi="Batang" w:cs="Batang" w:hint="eastAsia"/>
          <w:lang w:eastAsia="zh-CN"/>
        </w:rPr>
        <w:t>감각</w:t>
      </w:r>
      <w:r w:rsidR="00FF5FBB" w:rsidRPr="00FF5FBB">
        <w:rPr>
          <w:rFonts w:eastAsia="宋体"/>
          <w:lang w:eastAsia="zh-CN"/>
        </w:rPr>
        <w:t xml:space="preserve"> </w:t>
      </w:r>
      <w:r w:rsidR="00FF5FBB" w:rsidRPr="00FF5FBB">
        <w:rPr>
          <w:rFonts w:ascii="Batang" w:eastAsia="Batang" w:hAnsi="Batang" w:cs="Batang" w:hint="eastAsia"/>
          <w:lang w:eastAsia="zh-CN"/>
        </w:rPr>
        <w:t>기억</w:t>
      </w:r>
      <w:r w:rsidR="00FF5FBB" w:rsidRPr="00FF5FBB">
        <w:rPr>
          <w:rFonts w:eastAsia="宋体"/>
          <w:lang w:eastAsia="zh-CN"/>
        </w:rPr>
        <w:t xml:space="preserve"> </w:t>
      </w:r>
      <w:r w:rsidR="00FF5FBB" w:rsidRPr="00FF5FBB">
        <w:rPr>
          <w:rFonts w:ascii="Batang" w:eastAsia="Batang" w:hAnsi="Batang" w:cs="Batang" w:hint="eastAsia"/>
          <w:lang w:eastAsia="zh-CN"/>
        </w:rPr>
        <w:t>중</w:t>
      </w:r>
      <w:r w:rsidR="00FF5FBB" w:rsidRPr="00FF5FBB">
        <w:rPr>
          <w:rFonts w:eastAsia="宋体"/>
          <w:lang w:eastAsia="zh-CN"/>
        </w:rPr>
        <w:t xml:space="preserve"> </w:t>
      </w:r>
      <w:r w:rsidR="00FF5FBB" w:rsidRPr="00FF5FBB">
        <w:rPr>
          <w:rFonts w:ascii="Batang" w:eastAsia="Batang" w:hAnsi="Batang" w:cs="Batang" w:hint="eastAsia"/>
          <w:lang w:eastAsia="zh-CN"/>
        </w:rPr>
        <w:lastRenderedPageBreak/>
        <w:t>하나만</w:t>
      </w:r>
      <w:r w:rsidR="00FF5FBB" w:rsidRPr="00FF5FBB">
        <w:rPr>
          <w:rFonts w:eastAsia="宋体"/>
          <w:lang w:eastAsia="zh-CN"/>
        </w:rPr>
        <w:t xml:space="preserve"> </w:t>
      </w:r>
      <w:r w:rsidR="00FF5FBB" w:rsidRPr="00FF5FBB">
        <w:rPr>
          <w:rFonts w:ascii="Batang" w:eastAsia="Batang" w:hAnsi="Batang" w:cs="Batang" w:hint="eastAsia"/>
          <w:lang w:eastAsia="zh-CN"/>
        </w:rPr>
        <w:t>가져갈</w:t>
      </w:r>
      <w:r w:rsidR="00FF5FBB" w:rsidRPr="00FF5FBB">
        <w:rPr>
          <w:rFonts w:eastAsia="宋体"/>
          <w:lang w:eastAsia="zh-CN"/>
        </w:rPr>
        <w:t xml:space="preserve"> </w:t>
      </w:r>
      <w:r w:rsidR="00FF5FBB" w:rsidRPr="00FF5FBB">
        <w:rPr>
          <w:rFonts w:ascii="Batang" w:eastAsia="Batang" w:hAnsi="Batang" w:cs="Batang" w:hint="eastAsia"/>
          <w:lang w:eastAsia="zh-CN"/>
        </w:rPr>
        <w:t>수</w:t>
      </w:r>
      <w:r w:rsidR="00FF5FBB" w:rsidRPr="00FF5FBB">
        <w:rPr>
          <w:rFonts w:eastAsia="宋体"/>
          <w:lang w:eastAsia="zh-CN"/>
        </w:rPr>
        <w:t xml:space="preserve"> </w:t>
      </w:r>
      <w:r w:rsidR="00FF5FBB" w:rsidRPr="00FF5FBB">
        <w:rPr>
          <w:rFonts w:ascii="Batang" w:eastAsia="Batang" w:hAnsi="Batang" w:cs="Batang" w:hint="eastAsia"/>
          <w:lang w:eastAsia="zh-CN"/>
        </w:rPr>
        <w:t>있다면</w:t>
      </w:r>
      <w:r w:rsidR="00FF5FBB" w:rsidRPr="00FF5FBB">
        <w:rPr>
          <w:rFonts w:eastAsia="宋体"/>
          <w:lang w:eastAsia="zh-CN"/>
        </w:rPr>
        <w:t xml:space="preserve">, </w:t>
      </w:r>
      <w:r w:rsidR="00FF5FBB" w:rsidRPr="00FF5FBB">
        <w:rPr>
          <w:rFonts w:ascii="Batang" w:eastAsia="Batang" w:hAnsi="Batang" w:cs="Batang" w:hint="eastAsia"/>
          <w:lang w:eastAsia="zh-CN"/>
        </w:rPr>
        <w:t>무엇을</w:t>
      </w:r>
      <w:r w:rsidR="00FF5FBB" w:rsidRPr="00FF5FBB">
        <w:rPr>
          <w:rFonts w:eastAsia="宋体"/>
          <w:lang w:eastAsia="zh-CN"/>
        </w:rPr>
        <w:t xml:space="preserve"> </w:t>
      </w:r>
      <w:r w:rsidR="00FF5FBB" w:rsidRPr="00FF5FBB">
        <w:rPr>
          <w:rFonts w:ascii="Batang" w:eastAsia="Batang" w:hAnsi="Batang" w:cs="Batang" w:hint="eastAsia"/>
          <w:lang w:eastAsia="zh-CN"/>
        </w:rPr>
        <w:t>선택하시겠어요</w:t>
      </w:r>
      <w:r w:rsidR="00FF5FBB" w:rsidRPr="00FF5FBB">
        <w:rPr>
          <w:rFonts w:eastAsia="宋体"/>
          <w:lang w:eastAsia="zh-CN"/>
        </w:rPr>
        <w:t>?</w:t>
      </w:r>
      <w:r>
        <w:rPr>
          <w:lang w:eastAsia="zh-CN"/>
        </w:rPr>
        <w:t>』</w:t>
      </w:r>
      <w:r>
        <w:rPr>
          <w:lang w:eastAsia="zh-CN"/>
        </w:rPr>
        <w:br/>
      </w:r>
      <w:r>
        <w:rPr>
          <w:lang w:eastAsia="zh-CN"/>
        </w:rPr>
        <w:t>每题均允许用户</w:t>
      </w:r>
      <w:r>
        <w:rPr>
          <w:lang w:eastAsia="zh-CN"/>
        </w:rPr>
        <w:t>"</w:t>
      </w:r>
      <w:r>
        <w:rPr>
          <w:lang w:eastAsia="zh-CN"/>
        </w:rPr>
        <w:t>跳过</w:t>
      </w:r>
      <w:r>
        <w:rPr>
          <w:lang w:eastAsia="zh-CN"/>
        </w:rPr>
        <w:t>"</w:t>
      </w:r>
      <w:r>
        <w:rPr>
          <w:lang w:eastAsia="zh-CN"/>
        </w:rPr>
        <w:t>或留空。</w:t>
      </w:r>
    </w:p>
    <w:p w14:paraId="6DAFE4EF" w14:textId="77777777" w:rsidR="0094207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5.2.3 Murmur </w:t>
      </w:r>
      <w:r>
        <w:rPr>
          <w:lang w:eastAsia="zh-CN"/>
        </w:rPr>
        <w:t>模式（不变）</w:t>
      </w:r>
    </w:p>
    <w:p w14:paraId="0FEE85A3" w14:textId="77777777" w:rsidR="0094207C" w:rsidRDefault="00000000">
      <w:pPr>
        <w:rPr>
          <w:lang w:eastAsia="zh-CN"/>
        </w:rPr>
      </w:pPr>
      <w:r>
        <w:rPr>
          <w:lang w:eastAsia="zh-CN"/>
        </w:rPr>
        <w:t>定位：大段文字输入框，用户随意</w:t>
      </w:r>
      <w:r>
        <w:rPr>
          <w:lang w:eastAsia="zh-CN"/>
        </w:rPr>
        <w:t>"</w:t>
      </w:r>
      <w:r>
        <w:rPr>
          <w:lang w:eastAsia="zh-CN"/>
        </w:rPr>
        <w:t>倒垃圾式</w:t>
      </w:r>
      <w:r>
        <w:rPr>
          <w:lang w:eastAsia="zh-CN"/>
        </w:rPr>
        <w:t>"</w:t>
      </w:r>
      <w:r>
        <w:rPr>
          <w:lang w:eastAsia="zh-CN"/>
        </w:rPr>
        <w:t>碎碎念。</w:t>
      </w:r>
    </w:p>
    <w:p w14:paraId="4C896567" w14:textId="77777777" w:rsidR="0094207C" w:rsidRDefault="00000000">
      <w:pPr>
        <w:rPr>
          <w:lang w:eastAsia="zh-CN"/>
        </w:rPr>
      </w:pPr>
      <w:r>
        <w:rPr>
          <w:lang w:eastAsia="zh-CN"/>
        </w:rPr>
        <w:t>输入框：多行</w:t>
      </w:r>
      <w:r>
        <w:rPr>
          <w:lang w:eastAsia="zh-CN"/>
        </w:rPr>
        <w:t xml:space="preserve"> &lt;</w:t>
      </w:r>
      <w:proofErr w:type="spellStart"/>
      <w:r>
        <w:rPr>
          <w:lang w:eastAsia="zh-CN"/>
        </w:rPr>
        <w:t>textarea</w:t>
      </w:r>
      <w:proofErr w:type="spellEnd"/>
      <w:r>
        <w:rPr>
          <w:lang w:eastAsia="zh-CN"/>
        </w:rPr>
        <w:t>&gt;</w:t>
      </w:r>
      <w:r>
        <w:rPr>
          <w:lang w:eastAsia="zh-CN"/>
        </w:rPr>
        <w:t>，无字数限制</w:t>
      </w:r>
    </w:p>
    <w:p w14:paraId="4E03FA2E" w14:textId="77777777" w:rsidR="0094207C" w:rsidRDefault="00000000">
      <w:pPr>
        <w:rPr>
          <w:lang w:eastAsia="zh-CN"/>
        </w:rPr>
      </w:pPr>
      <w:r>
        <w:rPr>
          <w:lang w:eastAsia="zh-CN"/>
        </w:rPr>
        <w:t>占位符提示（多语言）：</w:t>
      </w:r>
      <w:r>
        <w:rPr>
          <w:lang w:eastAsia="zh-CN"/>
        </w:rPr>
        <w:t>"</w:t>
      </w:r>
      <w:r>
        <w:rPr>
          <w:lang w:eastAsia="zh-CN"/>
        </w:rPr>
        <w:t>随便写点什么都行，流水账、激动乱码、散文</w:t>
      </w:r>
      <w:r>
        <w:rPr>
          <w:lang w:eastAsia="zh-CN"/>
        </w:rPr>
        <w:t>…</w:t>
      </w:r>
      <w:r>
        <w:rPr>
          <w:lang w:eastAsia="zh-CN"/>
        </w:rPr>
        <w:t>都可以</w:t>
      </w:r>
      <w:r>
        <w:rPr>
          <w:lang w:eastAsia="zh-CN"/>
        </w:rPr>
        <w:t xml:space="preserve"> ✨"</w:t>
      </w:r>
    </w:p>
    <w:p w14:paraId="09A1A7C8" w14:textId="77777777" w:rsidR="0094207C" w:rsidRDefault="00000000">
      <w:pPr>
        <w:rPr>
          <w:lang w:eastAsia="zh-CN"/>
        </w:rPr>
      </w:pPr>
      <w:r>
        <w:rPr>
          <w:b/>
          <w:lang w:eastAsia="zh-CN"/>
        </w:rPr>
        <w:t xml:space="preserve">AI </w:t>
      </w:r>
      <w:r>
        <w:rPr>
          <w:b/>
          <w:lang w:eastAsia="zh-CN"/>
        </w:rPr>
        <w:t>后台处理逻辑（调用</w:t>
      </w:r>
      <w:r>
        <w:rPr>
          <w:b/>
          <w:lang w:eastAsia="zh-CN"/>
        </w:rPr>
        <w:t xml:space="preserve"> 1 </w:t>
      </w:r>
      <w:r>
        <w:rPr>
          <w:b/>
          <w:lang w:eastAsia="zh-CN"/>
        </w:rPr>
        <w:t>次</w:t>
      </w:r>
      <w:r>
        <w:rPr>
          <w:b/>
          <w:lang w:eastAsia="zh-CN"/>
        </w:rPr>
        <w:t xml:space="preserve"> LLM API</w:t>
      </w:r>
      <w:r>
        <w:rPr>
          <w:b/>
          <w:lang w:eastAsia="zh-CN"/>
        </w:rPr>
        <w:t>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07C" w14:paraId="1548D934" w14:textId="77777777">
        <w:tc>
          <w:tcPr>
            <w:tcW w:w="2880" w:type="dxa"/>
          </w:tcPr>
          <w:p w14:paraId="19AE5ACE" w14:textId="77777777" w:rsidR="0094207C" w:rsidRDefault="00000000">
            <w:proofErr w:type="spellStart"/>
            <w:r>
              <w:rPr>
                <w:b/>
                <w:sz w:val="20"/>
              </w:rPr>
              <w:t>步骤</w:t>
            </w:r>
            <w:proofErr w:type="spellEnd"/>
          </w:p>
        </w:tc>
        <w:tc>
          <w:tcPr>
            <w:tcW w:w="2880" w:type="dxa"/>
          </w:tcPr>
          <w:p w14:paraId="50DE5EB0" w14:textId="77777777" w:rsidR="0094207C" w:rsidRDefault="00000000">
            <w:r>
              <w:rPr>
                <w:b/>
                <w:sz w:val="20"/>
              </w:rPr>
              <w:t>处理内容</w:t>
            </w:r>
          </w:p>
        </w:tc>
        <w:tc>
          <w:tcPr>
            <w:tcW w:w="2880" w:type="dxa"/>
          </w:tcPr>
          <w:p w14:paraId="7DE35535" w14:textId="77777777" w:rsidR="0094207C" w:rsidRDefault="00000000">
            <w:r>
              <w:rPr>
                <w:b/>
                <w:sz w:val="20"/>
              </w:rPr>
              <w:t>输出</w:t>
            </w:r>
          </w:p>
        </w:tc>
      </w:tr>
      <w:tr w:rsidR="0094207C" w14:paraId="266D3AA2" w14:textId="77777777">
        <w:tc>
          <w:tcPr>
            <w:tcW w:w="2880" w:type="dxa"/>
          </w:tcPr>
          <w:p w14:paraId="26C1589D" w14:textId="77777777" w:rsidR="0094207C" w:rsidRDefault="00000000">
            <w:r>
              <w:rPr>
                <w:sz w:val="20"/>
              </w:rPr>
              <w:t xml:space="preserve">① </w:t>
            </w:r>
            <w:r>
              <w:rPr>
                <w:sz w:val="20"/>
              </w:rPr>
              <w:t>标签提取</w:t>
            </w:r>
          </w:p>
        </w:tc>
        <w:tc>
          <w:tcPr>
            <w:tcW w:w="2880" w:type="dxa"/>
          </w:tcPr>
          <w:p w14:paraId="627145C4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抽取艺人名、情绪、事件关键词</w:t>
            </w:r>
          </w:p>
        </w:tc>
        <w:tc>
          <w:tcPr>
            <w:tcW w:w="2880" w:type="dxa"/>
          </w:tcPr>
          <w:p w14:paraId="2E8E5C07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3-5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>标签（如</w:t>
            </w:r>
            <w:r>
              <w:rPr>
                <w:sz w:val="20"/>
                <w:lang w:eastAsia="zh-CN"/>
              </w:rPr>
              <w:t xml:space="preserve"> #</w:t>
            </w:r>
            <w:proofErr w:type="gramStart"/>
            <w:r>
              <w:rPr>
                <w:sz w:val="20"/>
                <w:lang w:eastAsia="zh-CN"/>
              </w:rPr>
              <w:t>站坑</w:t>
            </w:r>
            <w:proofErr w:type="gramEnd"/>
            <w:r>
              <w:rPr>
                <w:sz w:val="20"/>
                <w:lang w:eastAsia="zh-CN"/>
              </w:rPr>
              <w:t xml:space="preserve"> #</w:t>
            </w:r>
            <w:r>
              <w:rPr>
                <w:sz w:val="20"/>
                <w:lang w:eastAsia="zh-CN"/>
              </w:rPr>
              <w:t>邻座互动</w:t>
            </w:r>
            <w:r>
              <w:rPr>
                <w:sz w:val="20"/>
                <w:lang w:eastAsia="zh-CN"/>
              </w:rPr>
              <w:t xml:space="preserve"> #</w:t>
            </w:r>
            <w:r>
              <w:rPr>
                <w:sz w:val="20"/>
                <w:lang w:eastAsia="zh-CN"/>
              </w:rPr>
              <w:t>买周边）</w:t>
            </w:r>
          </w:p>
        </w:tc>
      </w:tr>
      <w:tr w:rsidR="0094207C" w14:paraId="73CF4EBB" w14:textId="77777777">
        <w:tc>
          <w:tcPr>
            <w:tcW w:w="2880" w:type="dxa"/>
          </w:tcPr>
          <w:p w14:paraId="476F1445" w14:textId="77777777" w:rsidR="0094207C" w:rsidRDefault="00000000">
            <w:r>
              <w:rPr>
                <w:sz w:val="20"/>
              </w:rPr>
              <w:t xml:space="preserve">② </w:t>
            </w:r>
            <w:proofErr w:type="spellStart"/>
            <w:r>
              <w:rPr>
                <w:sz w:val="20"/>
              </w:rPr>
              <w:t>情绪基调判断</w:t>
            </w:r>
            <w:proofErr w:type="spellEnd"/>
          </w:p>
        </w:tc>
        <w:tc>
          <w:tcPr>
            <w:tcW w:w="2880" w:type="dxa"/>
          </w:tcPr>
          <w:p w14:paraId="0B69767C" w14:textId="77777777" w:rsidR="0094207C" w:rsidRDefault="00000000">
            <w:r>
              <w:rPr>
                <w:sz w:val="20"/>
              </w:rPr>
              <w:t>识别原文情绪</w:t>
            </w:r>
          </w:p>
        </w:tc>
        <w:tc>
          <w:tcPr>
            <w:tcW w:w="2880" w:type="dxa"/>
          </w:tcPr>
          <w:p w14:paraId="67F3173C" w14:textId="77777777" w:rsidR="0094207C" w:rsidRDefault="00000000">
            <w:r>
              <w:rPr>
                <w:sz w:val="20"/>
              </w:rPr>
              <w:t>excited / touched / funny / calm</w:t>
            </w:r>
          </w:p>
        </w:tc>
      </w:tr>
      <w:tr w:rsidR="0094207C" w14:paraId="1BA0FFE9" w14:textId="77777777">
        <w:tc>
          <w:tcPr>
            <w:tcW w:w="2880" w:type="dxa"/>
          </w:tcPr>
          <w:p w14:paraId="730C5863" w14:textId="77777777" w:rsidR="0094207C" w:rsidRDefault="00000000">
            <w:r>
              <w:rPr>
                <w:sz w:val="20"/>
              </w:rPr>
              <w:t xml:space="preserve">③ </w:t>
            </w:r>
            <w:r>
              <w:rPr>
                <w:sz w:val="20"/>
              </w:rPr>
              <w:t>弹出用户选择</w:t>
            </w:r>
          </w:p>
        </w:tc>
        <w:tc>
          <w:tcPr>
            <w:tcW w:w="2880" w:type="dxa"/>
          </w:tcPr>
          <w:p w14:paraId="3BA7C2EE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页面底部浮起两个按钮</w:t>
            </w:r>
          </w:p>
        </w:tc>
        <w:tc>
          <w:tcPr>
            <w:tcW w:w="2880" w:type="dxa"/>
          </w:tcPr>
          <w:p w14:paraId="2DEDECC5" w14:textId="77777777" w:rsidR="0094207C" w:rsidRDefault="00000000">
            <w:r>
              <w:rPr>
                <w:sz w:val="20"/>
              </w:rPr>
              <w:t xml:space="preserve">Keep This / Make a </w:t>
            </w:r>
            <w:proofErr w:type="spellStart"/>
            <w:r>
              <w:rPr>
                <w:sz w:val="20"/>
              </w:rPr>
              <w:t>Note</w:t>
            </w:r>
            <w:r>
              <w:rPr>
                <w:sz w:val="20"/>
              </w:rPr>
              <w:t>（固定英文</w:t>
            </w:r>
            <w:proofErr w:type="spellEnd"/>
            <w:r>
              <w:rPr>
                <w:sz w:val="20"/>
              </w:rPr>
              <w:t>）</w:t>
            </w:r>
          </w:p>
        </w:tc>
      </w:tr>
    </w:tbl>
    <w:p w14:paraId="0A8645EB" w14:textId="77777777" w:rsidR="0094207C" w:rsidRDefault="0094207C"/>
    <w:p w14:paraId="5C350BA8" w14:textId="77777777" w:rsidR="0094207C" w:rsidRDefault="00000000">
      <w:pPr>
        <w:rPr>
          <w:lang w:eastAsia="zh-CN"/>
        </w:rPr>
      </w:pPr>
      <w:r>
        <w:rPr>
          <w:b/>
          <w:lang w:eastAsia="zh-CN"/>
        </w:rPr>
        <w:t>用户选择气泡（已定稿）：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07C" w14:paraId="6F1BBCB7" w14:textId="77777777">
        <w:tc>
          <w:tcPr>
            <w:tcW w:w="2880" w:type="dxa"/>
          </w:tcPr>
          <w:p w14:paraId="7A0D0A37" w14:textId="77777777" w:rsidR="0094207C" w:rsidRDefault="00000000">
            <w:proofErr w:type="spellStart"/>
            <w:r>
              <w:rPr>
                <w:b/>
                <w:sz w:val="20"/>
              </w:rPr>
              <w:t>按钮</w:t>
            </w:r>
            <w:proofErr w:type="spellEnd"/>
          </w:p>
        </w:tc>
        <w:tc>
          <w:tcPr>
            <w:tcW w:w="2880" w:type="dxa"/>
          </w:tcPr>
          <w:p w14:paraId="614DC62E" w14:textId="77777777" w:rsidR="0094207C" w:rsidRDefault="00000000">
            <w:r>
              <w:rPr>
                <w:b/>
                <w:sz w:val="20"/>
              </w:rPr>
              <w:t>文字（固定英文）</w:t>
            </w:r>
          </w:p>
        </w:tc>
        <w:tc>
          <w:tcPr>
            <w:tcW w:w="2880" w:type="dxa"/>
          </w:tcPr>
          <w:p w14:paraId="7FB8C99E" w14:textId="77777777" w:rsidR="0094207C" w:rsidRDefault="00000000">
            <w:r>
              <w:rPr>
                <w:b/>
                <w:sz w:val="20"/>
              </w:rPr>
              <w:t>功能</w:t>
            </w:r>
          </w:p>
        </w:tc>
      </w:tr>
      <w:tr w:rsidR="0094207C" w14:paraId="7EBDB1AE" w14:textId="77777777">
        <w:tc>
          <w:tcPr>
            <w:tcW w:w="2880" w:type="dxa"/>
          </w:tcPr>
          <w:p w14:paraId="16239E50" w14:textId="77777777" w:rsidR="0094207C" w:rsidRDefault="00000000">
            <w:r>
              <w:rPr>
                <w:sz w:val="20"/>
              </w:rPr>
              <w:t>A</w:t>
            </w:r>
          </w:p>
        </w:tc>
        <w:tc>
          <w:tcPr>
            <w:tcW w:w="2880" w:type="dxa"/>
          </w:tcPr>
          <w:p w14:paraId="6F7D10D7" w14:textId="77777777" w:rsidR="0094207C" w:rsidRDefault="00000000">
            <w:r>
              <w:rPr>
                <w:sz w:val="20"/>
              </w:rPr>
              <w:t>Keep This</w:t>
            </w:r>
          </w:p>
        </w:tc>
        <w:tc>
          <w:tcPr>
            <w:tcW w:w="2880" w:type="dxa"/>
          </w:tcPr>
          <w:p w14:paraId="2BFC07A3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原样保存原文，标签存入后台元数据</w:t>
            </w:r>
          </w:p>
        </w:tc>
      </w:tr>
      <w:tr w:rsidR="0094207C" w14:paraId="3EB1D281" w14:textId="77777777">
        <w:tc>
          <w:tcPr>
            <w:tcW w:w="2880" w:type="dxa"/>
          </w:tcPr>
          <w:p w14:paraId="4E566CA0" w14:textId="77777777" w:rsidR="0094207C" w:rsidRDefault="00000000">
            <w:r>
              <w:rPr>
                <w:sz w:val="20"/>
              </w:rPr>
              <w:t>B</w:t>
            </w:r>
          </w:p>
        </w:tc>
        <w:tc>
          <w:tcPr>
            <w:tcW w:w="2880" w:type="dxa"/>
          </w:tcPr>
          <w:p w14:paraId="64921F3F" w14:textId="77777777" w:rsidR="0094207C" w:rsidRDefault="00000000">
            <w:r>
              <w:rPr>
                <w:sz w:val="20"/>
              </w:rPr>
              <w:t>Make a Note</w:t>
            </w:r>
          </w:p>
        </w:tc>
        <w:tc>
          <w:tcPr>
            <w:tcW w:w="2880" w:type="dxa"/>
          </w:tcPr>
          <w:p w14:paraId="54C5AE05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润色为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小红书</w:t>
            </w:r>
            <w:r>
              <w:rPr>
                <w:sz w:val="20"/>
                <w:lang w:eastAsia="zh-CN"/>
              </w:rPr>
              <w:t>/</w:t>
            </w:r>
            <w:proofErr w:type="gramStart"/>
            <w:r>
              <w:rPr>
                <w:sz w:val="20"/>
                <w:lang w:eastAsia="zh-CN"/>
              </w:rPr>
              <w:t>朋友圈风</w:t>
            </w:r>
            <w:proofErr w:type="gramEnd"/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短文（带</w:t>
            </w:r>
            <w:r>
              <w:rPr>
                <w:sz w:val="20"/>
                <w:lang w:eastAsia="zh-CN"/>
              </w:rPr>
              <w:t xml:space="preserve"> emoji</w:t>
            </w:r>
            <w:r>
              <w:rPr>
                <w:sz w:val="20"/>
                <w:lang w:eastAsia="zh-CN"/>
              </w:rPr>
              <w:t>）</w:t>
            </w:r>
          </w:p>
        </w:tc>
      </w:tr>
    </w:tbl>
    <w:p w14:paraId="46E56CCA" w14:textId="77777777" w:rsidR="0094207C" w:rsidRDefault="0094207C">
      <w:pPr>
        <w:rPr>
          <w:lang w:eastAsia="zh-CN"/>
        </w:rPr>
      </w:pPr>
    </w:p>
    <w:p w14:paraId="6A8B579F" w14:textId="52FE7098" w:rsidR="0094207C" w:rsidRPr="00B870C5" w:rsidRDefault="00000000">
      <w:pPr>
        <w:rPr>
          <w:rFonts w:eastAsia="宋体" w:hint="eastAsia"/>
          <w:lang w:eastAsia="zh-CN"/>
        </w:rPr>
      </w:pPr>
      <w:proofErr w:type="spellStart"/>
      <w:r>
        <w:t>短输入处理：若输入字数</w:t>
      </w:r>
      <w:proofErr w:type="spellEnd"/>
      <w:r>
        <w:t xml:space="preserve"> ≤ 5 </w:t>
      </w:r>
      <w:r>
        <w:t>字</w:t>
      </w:r>
      <w:r>
        <w:t xml:space="preserve"> → </w:t>
      </w:r>
      <w:proofErr w:type="spellStart"/>
      <w:r>
        <w:t>不显示</w:t>
      </w:r>
      <w:proofErr w:type="spellEnd"/>
      <w:r>
        <w:t xml:space="preserve"> Make a Note → </w:t>
      </w:r>
      <w:proofErr w:type="spellStart"/>
      <w:r>
        <w:t>仅显</w:t>
      </w:r>
      <w:proofErr w:type="spellEnd"/>
      <w:r>
        <w:t xml:space="preserve"> Keep This + </w:t>
      </w:r>
      <w:proofErr w:type="spellStart"/>
      <w:r>
        <w:t>灰色小字提示</w:t>
      </w:r>
      <w:proofErr w:type="spellEnd"/>
      <w:proofErr w:type="gramStart"/>
      <w:r>
        <w:t>：</w:t>
      </w:r>
      <w:r w:rsidR="00BC4E93" w:rsidRPr="00BC4E93">
        <w:rPr>
          <w:rFonts w:hint="eastAsia"/>
        </w:rPr>
        <w:t>“</w:t>
      </w:r>
      <w:proofErr w:type="gramEnd"/>
      <w:r w:rsidR="00BC4E93" w:rsidRPr="00BC4E93">
        <w:t>Short text — we recommend saving it word-for-word to preserve this moment as it truly is</w:t>
      </w:r>
      <w:r w:rsidR="00BC4E93">
        <w:rPr>
          <w:rFonts w:ascii="Segoe UI Emoji" w:hAnsi="Segoe UI Emoji" w:cs="Segoe UI Emoji"/>
          <w:lang w:eastAsia="zh-CN"/>
        </w:rPr>
        <w:t>✨</w:t>
      </w:r>
      <w:r w:rsidR="00BC4E93" w:rsidRPr="00BC4E93">
        <w:t>.”</w:t>
      </w:r>
      <w:r w:rsidR="00BC4E93">
        <w:rPr>
          <w:rFonts w:eastAsia="宋体" w:hint="eastAsia"/>
          <w:lang w:eastAsia="zh-CN"/>
        </w:rPr>
        <w:t xml:space="preserve"> </w:t>
      </w:r>
      <w:r>
        <w:rPr>
          <w:lang w:eastAsia="zh-CN"/>
        </w:rPr>
        <w:t>"</w:t>
      </w:r>
      <w:r>
        <w:rPr>
          <w:lang w:eastAsia="zh-CN"/>
        </w:rPr>
        <w:t>字数较少，建议直接保存原话，保留此刻最真实的瞬间</w:t>
      </w:r>
      <w:r>
        <w:rPr>
          <w:lang w:eastAsia="zh-CN"/>
        </w:rPr>
        <w:t xml:space="preserve"> ✨"</w:t>
      </w:r>
      <w:r w:rsidR="00B870C5">
        <w:rPr>
          <w:rFonts w:eastAsia="宋体" w:hint="eastAsia"/>
          <w:lang w:eastAsia="zh-CN"/>
        </w:rPr>
        <w:t xml:space="preserve"> </w:t>
      </w:r>
      <w:r w:rsidR="00B870C5" w:rsidRPr="00B870C5">
        <w:rPr>
          <w:rFonts w:eastAsia="宋体" w:hint="eastAsia"/>
          <w:lang w:eastAsia="zh-CN"/>
        </w:rPr>
        <w:t>“</w:t>
      </w:r>
      <w:r w:rsidR="00B870C5" w:rsidRPr="00B870C5">
        <w:rPr>
          <w:rFonts w:ascii="Batang" w:eastAsia="Batang" w:hAnsi="Batang" w:cs="Batang" w:hint="eastAsia"/>
          <w:lang w:eastAsia="zh-CN"/>
        </w:rPr>
        <w:t>글자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수가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적으니</w:t>
      </w:r>
      <w:r w:rsidR="00B870C5" w:rsidRPr="00B870C5">
        <w:rPr>
          <w:rFonts w:eastAsia="宋体"/>
          <w:lang w:eastAsia="zh-CN"/>
        </w:rPr>
        <w:t xml:space="preserve">, </w:t>
      </w:r>
      <w:r w:rsidR="00B870C5" w:rsidRPr="00B870C5">
        <w:rPr>
          <w:rFonts w:ascii="Batang" w:eastAsia="Batang" w:hAnsi="Batang" w:cs="Batang" w:hint="eastAsia"/>
          <w:lang w:eastAsia="zh-CN"/>
        </w:rPr>
        <w:t>원문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그대로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저장하는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게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좋아요</w:t>
      </w:r>
      <w:r w:rsidR="00B870C5" w:rsidRPr="00B870C5">
        <w:rPr>
          <w:rFonts w:eastAsia="宋体"/>
          <w:lang w:eastAsia="zh-CN"/>
        </w:rPr>
        <w:t xml:space="preserve">. </w:t>
      </w:r>
      <w:r w:rsidR="00B870C5" w:rsidRPr="00B870C5">
        <w:rPr>
          <w:rFonts w:ascii="Batang" w:eastAsia="Batang" w:hAnsi="Batang" w:cs="Batang" w:hint="eastAsia"/>
          <w:lang w:eastAsia="zh-CN"/>
        </w:rPr>
        <w:t>지금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이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순간을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가장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진실하게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간직할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수</w:t>
      </w:r>
      <w:r w:rsidR="00B870C5" w:rsidRPr="00B870C5">
        <w:rPr>
          <w:rFonts w:eastAsia="宋体"/>
          <w:lang w:eastAsia="zh-CN"/>
        </w:rPr>
        <w:t xml:space="preserve"> </w:t>
      </w:r>
      <w:r w:rsidR="00B870C5" w:rsidRPr="00B870C5">
        <w:rPr>
          <w:rFonts w:ascii="Batang" w:eastAsia="Batang" w:hAnsi="Batang" w:cs="Batang" w:hint="eastAsia"/>
          <w:lang w:eastAsia="zh-CN"/>
        </w:rPr>
        <w:t>있으니까요</w:t>
      </w:r>
      <w:r w:rsidR="00B870C5">
        <w:rPr>
          <w:rFonts w:ascii="Segoe UI Emoji" w:hAnsi="Segoe UI Emoji" w:cs="Segoe UI Emoji"/>
          <w:lang w:eastAsia="zh-CN"/>
        </w:rPr>
        <w:t>✨</w:t>
      </w:r>
      <w:r w:rsidR="00B870C5" w:rsidRPr="00B870C5">
        <w:rPr>
          <w:rFonts w:eastAsia="宋体"/>
          <w:lang w:eastAsia="zh-CN"/>
        </w:rPr>
        <w:t>.”</w:t>
      </w:r>
    </w:p>
    <w:p w14:paraId="7EAD7195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⚠️ </w:t>
      </w:r>
      <w:r>
        <w:rPr>
          <w:lang w:eastAsia="zh-CN"/>
        </w:rPr>
        <w:t>润色</w:t>
      </w:r>
      <w:r>
        <w:rPr>
          <w:lang w:eastAsia="zh-CN"/>
        </w:rPr>
        <w:t xml:space="preserve"> Prompt </w:t>
      </w:r>
      <w:r>
        <w:rPr>
          <w:lang w:eastAsia="zh-CN"/>
        </w:rPr>
        <w:t>重点：</w:t>
      </w:r>
      <w:r>
        <w:rPr>
          <w:lang w:eastAsia="zh-CN"/>
        </w:rPr>
        <w:t xml:space="preserve">AI </w:t>
      </w:r>
      <w:r>
        <w:rPr>
          <w:lang w:eastAsia="zh-CN"/>
        </w:rPr>
        <w:t>输出语言英文优先（评委主要看英文），中文版次之。润色风格：小红书</w:t>
      </w:r>
      <w:r>
        <w:rPr>
          <w:lang w:eastAsia="zh-CN"/>
        </w:rPr>
        <w:t>/</w:t>
      </w:r>
      <w:r>
        <w:rPr>
          <w:lang w:eastAsia="zh-CN"/>
        </w:rPr>
        <w:t>朋友圈风（带流行语和</w:t>
      </w:r>
      <w:r>
        <w:rPr>
          <w:lang w:eastAsia="zh-CN"/>
        </w:rPr>
        <w:t xml:space="preserve"> emoji</w:t>
      </w:r>
      <w:r>
        <w:rPr>
          <w:lang w:eastAsia="zh-CN"/>
        </w:rPr>
        <w:t>），根据情绪基调自动调整</w:t>
      </w:r>
      <w:r>
        <w:rPr>
          <w:lang w:eastAsia="zh-CN"/>
        </w:rPr>
        <w:t xml:space="preserve"> emoji </w:t>
      </w:r>
      <w:r>
        <w:rPr>
          <w:lang w:eastAsia="zh-CN"/>
        </w:rPr>
        <w:t>密度。</w:t>
      </w:r>
    </w:p>
    <w:p w14:paraId="5EEB66E0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5.3 </w:t>
      </w:r>
      <w:r>
        <w:rPr>
          <w:lang w:eastAsia="zh-CN"/>
        </w:rPr>
        <w:t>功能</w:t>
      </w:r>
      <w:r>
        <w:rPr>
          <w:lang w:eastAsia="zh-CN"/>
        </w:rPr>
        <w:t>③</w:t>
      </w:r>
      <w:r>
        <w:rPr>
          <w:lang w:eastAsia="zh-CN"/>
        </w:rPr>
        <w:t>：海报生成与展示（修订）</w:t>
      </w:r>
    </w:p>
    <w:p w14:paraId="07D6820F" w14:textId="77777777" w:rsidR="0094207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5.3.1 </w:t>
      </w:r>
      <w:r>
        <w:rPr>
          <w:lang w:eastAsia="zh-CN"/>
        </w:rPr>
        <w:t>海报四层结构（砍去</w:t>
      </w:r>
      <w:r>
        <w:rPr>
          <w:lang w:eastAsia="zh-CN"/>
        </w:rPr>
        <w:t>"</w:t>
      </w:r>
      <w:r>
        <w:rPr>
          <w:lang w:eastAsia="zh-CN"/>
        </w:rPr>
        <w:t>歌单折叠区</w:t>
      </w:r>
      <w:r>
        <w:rPr>
          <w:lang w:eastAsia="zh-CN"/>
        </w:rPr>
        <w:t>"</w:t>
      </w:r>
      <w:r>
        <w:rPr>
          <w:lang w:eastAsia="zh-CN"/>
        </w:rP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4207C" w14:paraId="3B6520D8" w14:textId="77777777">
        <w:tc>
          <w:tcPr>
            <w:tcW w:w="1728" w:type="dxa"/>
          </w:tcPr>
          <w:p w14:paraId="4B483564" w14:textId="77777777" w:rsidR="0094207C" w:rsidRDefault="00000000">
            <w:proofErr w:type="spellStart"/>
            <w:r>
              <w:rPr>
                <w:b/>
                <w:sz w:val="20"/>
              </w:rPr>
              <w:t>层级</w:t>
            </w:r>
            <w:proofErr w:type="spellEnd"/>
          </w:p>
        </w:tc>
        <w:tc>
          <w:tcPr>
            <w:tcW w:w="1728" w:type="dxa"/>
          </w:tcPr>
          <w:p w14:paraId="2C352328" w14:textId="77777777" w:rsidR="0094207C" w:rsidRDefault="00000000">
            <w:r>
              <w:rPr>
                <w:b/>
                <w:sz w:val="20"/>
              </w:rPr>
              <w:t>位置</w:t>
            </w:r>
          </w:p>
        </w:tc>
        <w:tc>
          <w:tcPr>
            <w:tcW w:w="1728" w:type="dxa"/>
          </w:tcPr>
          <w:p w14:paraId="0D92899B" w14:textId="77777777" w:rsidR="0094207C" w:rsidRDefault="00000000">
            <w:r>
              <w:rPr>
                <w:b/>
                <w:sz w:val="20"/>
              </w:rPr>
              <w:t>元素</w:t>
            </w:r>
          </w:p>
        </w:tc>
        <w:tc>
          <w:tcPr>
            <w:tcW w:w="1728" w:type="dxa"/>
          </w:tcPr>
          <w:p w14:paraId="49B5AB24" w14:textId="77777777" w:rsidR="0094207C" w:rsidRDefault="00000000">
            <w:r>
              <w:rPr>
                <w:b/>
                <w:sz w:val="20"/>
              </w:rPr>
              <w:t>来源</w:t>
            </w:r>
          </w:p>
        </w:tc>
        <w:tc>
          <w:tcPr>
            <w:tcW w:w="1728" w:type="dxa"/>
          </w:tcPr>
          <w:p w14:paraId="597367E2" w14:textId="77777777" w:rsidR="0094207C" w:rsidRDefault="00000000">
            <w:r>
              <w:rPr>
                <w:b/>
                <w:sz w:val="20"/>
              </w:rPr>
              <w:t>设计形式</w:t>
            </w:r>
          </w:p>
        </w:tc>
      </w:tr>
      <w:tr w:rsidR="0094207C" w14:paraId="62073D74" w14:textId="77777777">
        <w:tc>
          <w:tcPr>
            <w:tcW w:w="1728" w:type="dxa"/>
          </w:tcPr>
          <w:p w14:paraId="31A9CCD8" w14:textId="77777777" w:rsidR="0094207C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层（身份层）</w:t>
            </w:r>
          </w:p>
        </w:tc>
        <w:tc>
          <w:tcPr>
            <w:tcW w:w="1728" w:type="dxa"/>
          </w:tcPr>
          <w:p w14:paraId="5A245428" w14:textId="77777777" w:rsidR="0094207C" w:rsidRDefault="00000000">
            <w:r>
              <w:rPr>
                <w:sz w:val="20"/>
              </w:rPr>
              <w:t>顶部</w:t>
            </w:r>
          </w:p>
        </w:tc>
        <w:tc>
          <w:tcPr>
            <w:tcW w:w="1728" w:type="dxa"/>
          </w:tcPr>
          <w:p w14:paraId="3EBD6CA1" w14:textId="77777777" w:rsidR="0094207C" w:rsidRDefault="00000000">
            <w:r>
              <w:rPr>
                <w:sz w:val="20"/>
              </w:rPr>
              <w:t>演出名称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日期</w:t>
            </w:r>
          </w:p>
        </w:tc>
        <w:tc>
          <w:tcPr>
            <w:tcW w:w="1728" w:type="dxa"/>
          </w:tcPr>
          <w:p w14:paraId="03FD3E20" w14:textId="77777777" w:rsidR="0094207C" w:rsidRDefault="00000000"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>搜索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手动填写</w:t>
            </w:r>
          </w:p>
        </w:tc>
        <w:tc>
          <w:tcPr>
            <w:tcW w:w="1728" w:type="dxa"/>
          </w:tcPr>
          <w:p w14:paraId="2544F8BD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手写体大字，低饱和度深色</w:t>
            </w:r>
          </w:p>
        </w:tc>
      </w:tr>
      <w:tr w:rsidR="0094207C" w14:paraId="0B122A3B" w14:textId="77777777">
        <w:tc>
          <w:tcPr>
            <w:tcW w:w="1728" w:type="dxa"/>
          </w:tcPr>
          <w:p w14:paraId="4ACD8054" w14:textId="77777777" w:rsidR="0094207C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层（事实层）</w:t>
            </w:r>
          </w:p>
        </w:tc>
        <w:tc>
          <w:tcPr>
            <w:tcW w:w="1728" w:type="dxa"/>
          </w:tcPr>
          <w:p w14:paraId="48C0F3A7" w14:textId="77777777" w:rsidR="0094207C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层下方</w:t>
            </w:r>
          </w:p>
        </w:tc>
        <w:tc>
          <w:tcPr>
            <w:tcW w:w="1728" w:type="dxa"/>
          </w:tcPr>
          <w:p w14:paraId="2D501F0B" w14:textId="77777777" w:rsidR="0094207C" w:rsidRDefault="00000000">
            <w:r>
              <w:rPr>
                <w:sz w:val="20"/>
              </w:rPr>
              <w:t>场馆名称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城市</w:t>
            </w:r>
          </w:p>
        </w:tc>
        <w:tc>
          <w:tcPr>
            <w:tcW w:w="1728" w:type="dxa"/>
          </w:tcPr>
          <w:p w14:paraId="75C3A682" w14:textId="77777777" w:rsidR="0094207C" w:rsidRDefault="00000000"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>搜索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手动填写</w:t>
            </w:r>
          </w:p>
        </w:tc>
        <w:tc>
          <w:tcPr>
            <w:tcW w:w="1728" w:type="dxa"/>
          </w:tcPr>
          <w:p w14:paraId="6DD7CE4C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小号手写字，灰色，用</w:t>
            </w:r>
            <w:r>
              <w:rPr>
                <w:sz w:val="20"/>
                <w:lang w:eastAsia="zh-CN"/>
              </w:rPr>
              <w:t>"·"</w:t>
            </w:r>
            <w:r>
              <w:rPr>
                <w:sz w:val="20"/>
                <w:lang w:eastAsia="zh-CN"/>
              </w:rPr>
              <w:t>分隔</w:t>
            </w:r>
          </w:p>
        </w:tc>
      </w:tr>
      <w:tr w:rsidR="0094207C" w14:paraId="202DD057" w14:textId="77777777">
        <w:tc>
          <w:tcPr>
            <w:tcW w:w="1728" w:type="dxa"/>
          </w:tcPr>
          <w:p w14:paraId="52EACD35" w14:textId="77777777" w:rsidR="0094207C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层（标签层）</w:t>
            </w:r>
          </w:p>
        </w:tc>
        <w:tc>
          <w:tcPr>
            <w:tcW w:w="1728" w:type="dxa"/>
          </w:tcPr>
          <w:p w14:paraId="14CF57CD" w14:textId="77777777" w:rsidR="0094207C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层下方</w:t>
            </w:r>
          </w:p>
        </w:tc>
        <w:tc>
          <w:tcPr>
            <w:tcW w:w="1728" w:type="dxa"/>
          </w:tcPr>
          <w:p w14:paraId="71681C60" w14:textId="77777777" w:rsidR="0094207C" w:rsidRDefault="00000000">
            <w:r>
              <w:rPr>
                <w:sz w:val="20"/>
              </w:rPr>
              <w:t>关键词标签（</w:t>
            </w:r>
            <w:r>
              <w:rPr>
                <w:sz w:val="20"/>
              </w:rPr>
              <w:t>3-5</w:t>
            </w:r>
            <w:r>
              <w:rPr>
                <w:sz w:val="20"/>
              </w:rPr>
              <w:t>个）</w:t>
            </w:r>
          </w:p>
        </w:tc>
        <w:tc>
          <w:tcPr>
            <w:tcW w:w="1728" w:type="dxa"/>
          </w:tcPr>
          <w:p w14:paraId="421584F6" w14:textId="77777777" w:rsidR="0094207C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提取</w:t>
            </w:r>
          </w:p>
        </w:tc>
        <w:tc>
          <w:tcPr>
            <w:tcW w:w="1728" w:type="dxa"/>
          </w:tcPr>
          <w:p w14:paraId="4E9AB565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低饱和度色块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手写字体，横向排列</w:t>
            </w:r>
          </w:p>
        </w:tc>
      </w:tr>
      <w:tr w:rsidR="0094207C" w14:paraId="7F49714B" w14:textId="77777777">
        <w:tc>
          <w:tcPr>
            <w:tcW w:w="1728" w:type="dxa"/>
          </w:tcPr>
          <w:p w14:paraId="189E5B9F" w14:textId="77777777" w:rsidR="0094207C" w:rsidRDefault="00000000">
            <w:r>
              <w:rPr>
                <w:sz w:val="20"/>
              </w:rPr>
              <w:t>第</w:t>
            </w:r>
            <w:r>
              <w:rPr>
                <w:sz w:val="20"/>
              </w:rPr>
              <w:t>4</w:t>
            </w:r>
            <w:r>
              <w:rPr>
                <w:sz w:val="20"/>
              </w:rPr>
              <w:t>层（细节层）</w:t>
            </w:r>
          </w:p>
        </w:tc>
        <w:tc>
          <w:tcPr>
            <w:tcW w:w="1728" w:type="dxa"/>
          </w:tcPr>
          <w:p w14:paraId="0E2D9737" w14:textId="77777777" w:rsidR="0094207C" w:rsidRDefault="00000000">
            <w:r>
              <w:rPr>
                <w:sz w:val="20"/>
              </w:rPr>
              <w:t>卡片主体区域</w:t>
            </w:r>
          </w:p>
        </w:tc>
        <w:tc>
          <w:tcPr>
            <w:tcW w:w="1728" w:type="dxa"/>
          </w:tcPr>
          <w:p w14:paraId="060ED228" w14:textId="77777777" w:rsidR="0094207C" w:rsidRDefault="00000000">
            <w:r>
              <w:rPr>
                <w:sz w:val="20"/>
              </w:rPr>
              <w:t>用户核心答案摘要</w:t>
            </w:r>
          </w:p>
        </w:tc>
        <w:tc>
          <w:tcPr>
            <w:tcW w:w="1728" w:type="dxa"/>
          </w:tcPr>
          <w:p w14:paraId="01A0EC5A" w14:textId="77777777" w:rsidR="0094207C" w:rsidRDefault="00000000">
            <w:r>
              <w:rPr>
                <w:sz w:val="20"/>
              </w:rPr>
              <w:t xml:space="preserve">Snap: Q1+Q2+Q4 </w:t>
            </w:r>
            <w:r>
              <w:rPr>
                <w:sz w:val="20"/>
              </w:rPr>
              <w:t>精选片段</w:t>
            </w:r>
            <w:r>
              <w:rPr>
                <w:sz w:val="20"/>
              </w:rPr>
              <w:t xml:space="preserve"> / Murmur: </w:t>
            </w:r>
            <w:r>
              <w:rPr>
                <w:sz w:val="20"/>
              </w:rPr>
              <w:t>润色文或原文摘录</w:t>
            </w:r>
          </w:p>
        </w:tc>
        <w:tc>
          <w:tcPr>
            <w:tcW w:w="1728" w:type="dxa"/>
          </w:tcPr>
          <w:p w14:paraId="1597E56E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极简排版，手写笔记感</w:t>
            </w:r>
          </w:p>
        </w:tc>
      </w:tr>
    </w:tbl>
    <w:p w14:paraId="3F8C48C3" w14:textId="77777777" w:rsidR="0094207C" w:rsidRDefault="0094207C">
      <w:pPr>
        <w:rPr>
          <w:lang w:eastAsia="zh-CN"/>
        </w:rPr>
      </w:pPr>
    </w:p>
    <w:p w14:paraId="03D0427A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⚠️ </w:t>
      </w:r>
      <w:r>
        <w:rPr>
          <w:lang w:eastAsia="zh-CN"/>
        </w:rPr>
        <w:t>修订说明：砍去歌单折叠区（原</w:t>
      </w:r>
      <w:r>
        <w:rPr>
          <w:lang w:eastAsia="zh-CN"/>
        </w:rPr>
        <w:t xml:space="preserve"> PRD </w:t>
      </w:r>
      <w:r>
        <w:rPr>
          <w:lang w:eastAsia="zh-CN"/>
        </w:rPr>
        <w:t>的</w:t>
      </w:r>
      <w:r>
        <w:rPr>
          <w:lang w:eastAsia="zh-CN"/>
        </w:rPr>
        <w:t xml:space="preserve">"🎵 </w:t>
      </w:r>
      <w:r>
        <w:rPr>
          <w:lang w:eastAsia="zh-CN"/>
        </w:rPr>
        <w:t>本场歌单</w:t>
      </w:r>
      <w:r>
        <w:rPr>
          <w:lang w:eastAsia="zh-CN"/>
        </w:rPr>
        <w:t xml:space="preserve"> ▸"</w:t>
      </w:r>
      <w:r>
        <w:rPr>
          <w:lang w:eastAsia="zh-CN"/>
        </w:rPr>
        <w:t>），</w:t>
      </w:r>
      <w:r>
        <w:rPr>
          <w:lang w:eastAsia="zh-CN"/>
        </w:rPr>
        <w:t xml:space="preserve">LLM </w:t>
      </w:r>
      <w:r>
        <w:rPr>
          <w:lang w:eastAsia="zh-CN"/>
        </w:rPr>
        <w:t>搜索返回的歌单数据存入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但不展示。砍去原第</w:t>
      </w:r>
      <w:r>
        <w:rPr>
          <w:lang w:eastAsia="zh-CN"/>
        </w:rPr>
        <w:t xml:space="preserve"> 5 </w:t>
      </w:r>
      <w:r>
        <w:rPr>
          <w:lang w:eastAsia="zh-CN"/>
        </w:rPr>
        <w:t>层（情绪层）</w:t>
      </w:r>
      <w:r>
        <w:rPr>
          <w:lang w:eastAsia="zh-CN"/>
        </w:rPr>
        <w:t>——</w:t>
      </w:r>
      <w:r>
        <w:rPr>
          <w:lang w:eastAsia="zh-CN"/>
        </w:rPr>
        <w:t>观</w:t>
      </w:r>
      <w:proofErr w:type="gramStart"/>
      <w:r>
        <w:rPr>
          <w:lang w:eastAsia="zh-CN"/>
        </w:rPr>
        <w:t>演方式</w:t>
      </w:r>
      <w:proofErr w:type="gramEnd"/>
      <w:r>
        <w:rPr>
          <w:lang w:eastAsia="zh-CN"/>
        </w:rPr>
        <w:t>图标（独自</w:t>
      </w:r>
      <w:r>
        <w:rPr>
          <w:lang w:eastAsia="zh-CN"/>
        </w:rPr>
        <w:t>/</w:t>
      </w:r>
      <w:r>
        <w:rPr>
          <w:lang w:eastAsia="zh-CN"/>
        </w:rPr>
        <w:t>朋友）</w:t>
      </w:r>
      <w:proofErr w:type="gramStart"/>
      <w:r>
        <w:rPr>
          <w:lang w:eastAsia="zh-CN"/>
        </w:rPr>
        <w:t>合并入第</w:t>
      </w:r>
      <w:proofErr w:type="gramEnd"/>
      <w:r>
        <w:rPr>
          <w:lang w:eastAsia="zh-CN"/>
        </w:rPr>
        <w:t xml:space="preserve"> 4 </w:t>
      </w:r>
      <w:r>
        <w:rPr>
          <w:lang w:eastAsia="zh-CN"/>
        </w:rPr>
        <w:t>层的社交信息中展示。砍去原第</w:t>
      </w:r>
      <w:r>
        <w:rPr>
          <w:lang w:eastAsia="zh-CN"/>
        </w:rPr>
        <w:t xml:space="preserve"> 6 </w:t>
      </w:r>
      <w:r>
        <w:rPr>
          <w:lang w:eastAsia="zh-CN"/>
        </w:rPr>
        <w:t>层（共感计数）</w:t>
      </w:r>
      <w:r>
        <w:rPr>
          <w:lang w:eastAsia="zh-CN"/>
        </w:rPr>
        <w:t>——</w:t>
      </w:r>
      <w:r>
        <w:rPr>
          <w:lang w:eastAsia="zh-CN"/>
        </w:rPr>
        <w:t>不再有这部分。</w:t>
      </w:r>
    </w:p>
    <w:p w14:paraId="6792E96E" w14:textId="77777777" w:rsidR="0094207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5.3.2 </w:t>
      </w:r>
      <w:r>
        <w:rPr>
          <w:lang w:eastAsia="zh-CN"/>
        </w:rPr>
        <w:t>海报交互功能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07C" w14:paraId="4A093E6F" w14:textId="77777777">
        <w:tc>
          <w:tcPr>
            <w:tcW w:w="2880" w:type="dxa"/>
          </w:tcPr>
          <w:p w14:paraId="0A121A20" w14:textId="77777777" w:rsidR="0094207C" w:rsidRDefault="00000000">
            <w:proofErr w:type="spellStart"/>
            <w:r>
              <w:rPr>
                <w:b/>
                <w:sz w:val="20"/>
              </w:rPr>
              <w:t>交互</w:t>
            </w:r>
            <w:proofErr w:type="spellEnd"/>
          </w:p>
        </w:tc>
        <w:tc>
          <w:tcPr>
            <w:tcW w:w="2880" w:type="dxa"/>
          </w:tcPr>
          <w:p w14:paraId="7380E615" w14:textId="77777777" w:rsidR="0094207C" w:rsidRDefault="00000000">
            <w:r>
              <w:rPr>
                <w:b/>
                <w:sz w:val="20"/>
              </w:rPr>
              <w:t>实现方式</w:t>
            </w:r>
          </w:p>
        </w:tc>
        <w:tc>
          <w:tcPr>
            <w:tcW w:w="2880" w:type="dxa"/>
          </w:tcPr>
          <w:p w14:paraId="3307B721" w14:textId="77777777" w:rsidR="0094207C" w:rsidRDefault="00000000">
            <w:r>
              <w:rPr>
                <w:b/>
                <w:sz w:val="20"/>
              </w:rPr>
              <w:t>说明</w:t>
            </w:r>
          </w:p>
        </w:tc>
      </w:tr>
      <w:tr w:rsidR="0094207C" w14:paraId="0B883474" w14:textId="77777777">
        <w:tc>
          <w:tcPr>
            <w:tcW w:w="2880" w:type="dxa"/>
          </w:tcPr>
          <w:p w14:paraId="5FAD132C" w14:textId="77777777" w:rsidR="0094207C" w:rsidRDefault="00000000">
            <w:r>
              <w:rPr>
                <w:sz w:val="20"/>
              </w:rPr>
              <w:t>点按编辑</w:t>
            </w:r>
          </w:p>
        </w:tc>
        <w:tc>
          <w:tcPr>
            <w:tcW w:w="2880" w:type="dxa"/>
          </w:tcPr>
          <w:p w14:paraId="0DC55993" w14:textId="77777777" w:rsidR="0094207C" w:rsidRDefault="00000000">
            <w:r>
              <w:rPr>
                <w:sz w:val="20"/>
              </w:rPr>
              <w:t>contenteditable</w:t>
            </w:r>
          </w:p>
        </w:tc>
        <w:tc>
          <w:tcPr>
            <w:tcW w:w="2880" w:type="dxa"/>
          </w:tcPr>
          <w:p w14:paraId="670A2707" w14:textId="77777777" w:rsidR="0094207C" w:rsidRDefault="00000000">
            <w:r>
              <w:rPr>
                <w:sz w:val="20"/>
              </w:rPr>
              <w:t>海报上所有文本支持点击直接修改，修改后自动保存至</w:t>
            </w:r>
            <w:r>
              <w:rPr>
                <w:sz w:val="20"/>
              </w:rPr>
              <w:t xml:space="preserve"> localStorage</w:t>
            </w:r>
          </w:p>
        </w:tc>
      </w:tr>
      <w:tr w:rsidR="0094207C" w14:paraId="74B2BD65" w14:textId="77777777">
        <w:tc>
          <w:tcPr>
            <w:tcW w:w="2880" w:type="dxa"/>
          </w:tcPr>
          <w:p w14:paraId="0350F1C1" w14:textId="77777777" w:rsidR="0094207C" w:rsidRDefault="00000000">
            <w:r>
              <w:rPr>
                <w:sz w:val="20"/>
              </w:rPr>
              <w:t>保存为图片</w:t>
            </w:r>
          </w:p>
        </w:tc>
        <w:tc>
          <w:tcPr>
            <w:tcW w:w="2880" w:type="dxa"/>
          </w:tcPr>
          <w:p w14:paraId="535721A6" w14:textId="77777777" w:rsidR="0094207C" w:rsidRDefault="00000000">
            <w:r>
              <w:rPr>
                <w:sz w:val="20"/>
              </w:rPr>
              <w:t>html2canvas</w:t>
            </w:r>
          </w:p>
        </w:tc>
        <w:tc>
          <w:tcPr>
            <w:tcW w:w="2880" w:type="dxa"/>
          </w:tcPr>
          <w:p w14:paraId="50B2C169" w14:textId="77777777" w:rsidR="0094207C" w:rsidRDefault="00000000">
            <w:r>
              <w:rPr>
                <w:sz w:val="20"/>
              </w:rPr>
              <w:t>导出高清</w:t>
            </w:r>
            <w:r>
              <w:rPr>
                <w:sz w:val="20"/>
              </w:rPr>
              <w:t xml:space="preserve"> PNG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scale: 2</w:t>
            </w:r>
            <w:r>
              <w:rPr>
                <w:sz w:val="20"/>
              </w:rPr>
              <w:t>），适配社交分享（</w:t>
            </w:r>
            <w:r>
              <w:rPr>
                <w:sz w:val="20"/>
              </w:rPr>
              <w:t>Instagram/</w:t>
            </w:r>
            <w:r>
              <w:rPr>
                <w:sz w:val="20"/>
              </w:rPr>
              <w:t>小红书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朋友圈）</w:t>
            </w:r>
          </w:p>
        </w:tc>
      </w:tr>
    </w:tbl>
    <w:p w14:paraId="0818CD3F" w14:textId="77777777" w:rsidR="0094207C" w:rsidRDefault="0094207C"/>
    <w:p w14:paraId="3A869F9C" w14:textId="77777777" w:rsidR="0094207C" w:rsidRDefault="00000000">
      <w:pPr>
        <w:pStyle w:val="31"/>
      </w:pPr>
      <w:r>
        <w:t xml:space="preserve">5.3.3 </w:t>
      </w:r>
      <w:r>
        <w:t>视觉风格（不变）</w:t>
      </w:r>
    </w:p>
    <w:p w14:paraId="59A60693" w14:textId="77777777" w:rsidR="0094207C" w:rsidRDefault="00000000">
      <w:pPr>
        <w:rPr>
          <w:lang w:eastAsia="zh-CN"/>
        </w:rPr>
      </w:pPr>
      <w:r>
        <w:rPr>
          <w:lang w:eastAsia="zh-CN"/>
        </w:rPr>
        <w:t>整体风格：简约手写字</w:t>
      </w:r>
      <w:r>
        <w:rPr>
          <w:lang w:eastAsia="zh-CN"/>
        </w:rPr>
        <w:t xml:space="preserve"> / </w:t>
      </w:r>
      <w:r>
        <w:rPr>
          <w:lang w:eastAsia="zh-CN"/>
        </w:rPr>
        <w:t>简笔画风格</w:t>
      </w:r>
    </w:p>
    <w:p w14:paraId="51572C9D" w14:textId="77777777" w:rsidR="0094207C" w:rsidRDefault="00000000">
      <w:proofErr w:type="spellStart"/>
      <w:r>
        <w:t>配色：低饱和度（米白</w:t>
      </w:r>
      <w:proofErr w:type="spellEnd"/>
      <w:r>
        <w:t xml:space="preserve"> #FAF7F2 / </w:t>
      </w:r>
      <w:proofErr w:type="spellStart"/>
      <w:r>
        <w:t>灰粉</w:t>
      </w:r>
      <w:proofErr w:type="spellEnd"/>
      <w:r>
        <w:t xml:space="preserve"> #E8DCD8 / </w:t>
      </w:r>
      <w:r>
        <w:t>燕麦</w:t>
      </w:r>
      <w:r>
        <w:t xml:space="preserve"> #D4C9C0 / </w:t>
      </w:r>
      <w:r>
        <w:t>淡墨</w:t>
      </w:r>
      <w:r>
        <w:t xml:space="preserve"> #3D3D3D</w:t>
      </w:r>
      <w:r>
        <w:t>）</w:t>
      </w:r>
    </w:p>
    <w:p w14:paraId="18575C81" w14:textId="0EC5B4A5" w:rsidR="0094207C" w:rsidRDefault="00000000">
      <w:pPr>
        <w:rPr>
          <w:lang w:eastAsia="zh-CN"/>
        </w:rPr>
      </w:pPr>
      <w:r>
        <w:t>字体：</w:t>
      </w:r>
      <w:r>
        <w:t xml:space="preserve">Google Fonts </w:t>
      </w:r>
      <w:r>
        <w:t>手写体（</w:t>
      </w:r>
      <w:r>
        <w:t>Caveat / Gaegu / Patrick Hand</w:t>
      </w:r>
      <w:r>
        <w:t>）</w:t>
      </w:r>
    </w:p>
    <w:p w14:paraId="6A846FB1" w14:textId="77777777" w:rsidR="0094207C" w:rsidRDefault="00000000">
      <w:pPr>
        <w:rPr>
          <w:lang w:eastAsia="zh-CN"/>
        </w:rPr>
      </w:pPr>
      <w:r>
        <w:rPr>
          <w:lang w:eastAsia="zh-CN"/>
        </w:rPr>
        <w:lastRenderedPageBreak/>
        <w:t>整体意象：像一张</w:t>
      </w:r>
      <w:r>
        <w:rPr>
          <w:lang w:eastAsia="zh-CN"/>
        </w:rPr>
        <w:t>"</w:t>
      </w:r>
      <w:r>
        <w:rPr>
          <w:lang w:eastAsia="zh-CN"/>
        </w:rPr>
        <w:t>手写的纪念票根</w:t>
      </w:r>
      <w:r>
        <w:rPr>
          <w:lang w:eastAsia="zh-CN"/>
        </w:rPr>
        <w:t>"</w:t>
      </w:r>
      <w:r>
        <w:rPr>
          <w:lang w:eastAsia="zh-CN"/>
        </w:rPr>
        <w:t>或</w:t>
      </w:r>
      <w:r>
        <w:rPr>
          <w:lang w:eastAsia="zh-CN"/>
        </w:rPr>
        <w:t>"</w:t>
      </w:r>
      <w:r>
        <w:rPr>
          <w:lang w:eastAsia="zh-CN"/>
        </w:rPr>
        <w:t>展览导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册页</w:t>
      </w:r>
      <w:r>
        <w:rPr>
          <w:lang w:eastAsia="zh-CN"/>
        </w:rPr>
        <w:t>"</w:t>
      </w:r>
    </w:p>
    <w:p w14:paraId="75BDC74B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5.4 </w:t>
      </w:r>
      <w:r>
        <w:rPr>
          <w:lang w:eastAsia="zh-CN"/>
        </w:rPr>
        <w:t>功能</w:t>
      </w:r>
      <w:r>
        <w:rPr>
          <w:lang w:eastAsia="zh-CN"/>
        </w:rPr>
        <w:t>④</w:t>
      </w:r>
      <w:r>
        <w:rPr>
          <w:lang w:eastAsia="zh-CN"/>
        </w:rPr>
        <w:t>：基本历史记录（降级版）</w:t>
      </w:r>
    </w:p>
    <w:p w14:paraId="0C937AF7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⚠️ </w:t>
      </w:r>
      <w:r>
        <w:rPr>
          <w:lang w:eastAsia="zh-CN"/>
        </w:rPr>
        <w:t>修订说明：不做独立页面</w:t>
      </w:r>
      <w:r>
        <w:rPr>
          <w:lang w:eastAsia="zh-CN"/>
        </w:rPr>
        <w:t xml:space="preserve"> + </w:t>
      </w:r>
      <w:r>
        <w:rPr>
          <w:lang w:eastAsia="zh-CN"/>
        </w:rPr>
        <w:t>缩略海报</w:t>
      </w:r>
      <w:r>
        <w:rPr>
          <w:lang w:eastAsia="zh-CN"/>
        </w:rPr>
        <w:t xml:space="preserve"> + </w:t>
      </w:r>
      <w:r>
        <w:rPr>
          <w:lang w:eastAsia="zh-CN"/>
        </w:rPr>
        <w:t>时间轴。降为底部简化列表。</w:t>
      </w:r>
    </w:p>
    <w:p w14:paraId="10E10CCE" w14:textId="77777777" w:rsidR="0094207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5.4.1 </w:t>
      </w:r>
      <w:r>
        <w:rPr>
          <w:lang w:eastAsia="zh-CN"/>
        </w:rPr>
        <w:t>位置与形式</w:t>
      </w:r>
    </w:p>
    <w:p w14:paraId="24B501B8" w14:textId="77777777" w:rsidR="0094207C" w:rsidRDefault="00000000">
      <w:pPr>
        <w:rPr>
          <w:lang w:eastAsia="zh-CN"/>
        </w:rPr>
      </w:pPr>
      <w:r>
        <w:rPr>
          <w:lang w:eastAsia="zh-CN"/>
        </w:rPr>
        <w:t>位置：主页最底部，生成出口下方</w:t>
      </w:r>
    </w:p>
    <w:p w14:paraId="4F0FC33D" w14:textId="77777777" w:rsidR="0094207C" w:rsidRDefault="00000000">
      <w:pPr>
        <w:rPr>
          <w:lang w:eastAsia="zh-CN"/>
        </w:rPr>
      </w:pPr>
      <w:r>
        <w:rPr>
          <w:lang w:eastAsia="zh-CN"/>
        </w:rPr>
        <w:t>形式：简化列表，每条仅显示：演出名称</w:t>
      </w:r>
      <w:r>
        <w:rPr>
          <w:lang w:eastAsia="zh-CN"/>
        </w:rPr>
        <w:t xml:space="preserve"> · </w:t>
      </w:r>
      <w:r>
        <w:rPr>
          <w:lang w:eastAsia="zh-CN"/>
        </w:rPr>
        <w:t>日期</w:t>
      </w:r>
      <w:r>
        <w:rPr>
          <w:lang w:eastAsia="zh-CN"/>
        </w:rPr>
        <w:t xml:space="preserve"> + 2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代表性标签</w:t>
      </w:r>
    </w:p>
    <w:p w14:paraId="2AC1DB5F" w14:textId="77777777" w:rsidR="0094207C" w:rsidRDefault="00000000">
      <w:pPr>
        <w:rPr>
          <w:lang w:eastAsia="zh-CN"/>
        </w:rPr>
      </w:pPr>
      <w:r>
        <w:rPr>
          <w:lang w:eastAsia="zh-CN"/>
        </w:rPr>
        <w:t>点击：展开该记录的完整海报（含编辑</w:t>
      </w:r>
      <w:r>
        <w:rPr>
          <w:lang w:eastAsia="zh-CN"/>
        </w:rPr>
        <w:t>/</w:t>
      </w:r>
      <w:r>
        <w:rPr>
          <w:lang w:eastAsia="zh-CN"/>
        </w:rPr>
        <w:t>保存功能）</w:t>
      </w:r>
    </w:p>
    <w:p w14:paraId="6A0987AD" w14:textId="77777777" w:rsidR="0094207C" w:rsidRDefault="00000000">
      <w:pPr>
        <w:rPr>
          <w:lang w:eastAsia="zh-CN"/>
        </w:rPr>
      </w:pPr>
      <w:r>
        <w:rPr>
          <w:lang w:eastAsia="zh-CN"/>
        </w:rPr>
        <w:t>排序：按演出日期倒序</w:t>
      </w:r>
    </w:p>
    <w:p w14:paraId="0AA6F295" w14:textId="1BE40A3C" w:rsidR="0094207C" w:rsidRPr="002209C2" w:rsidRDefault="00000000">
      <w:pPr>
        <w:rPr>
          <w:rFonts w:eastAsia="宋体" w:hint="eastAsia"/>
          <w:lang w:eastAsia="zh-CN"/>
        </w:rPr>
      </w:pPr>
      <w:r>
        <w:rPr>
          <w:lang w:eastAsia="zh-CN"/>
        </w:rPr>
        <w:t>空状态：灰色小字</w:t>
      </w:r>
      <w:r>
        <w:rPr>
          <w:lang w:eastAsia="zh-CN"/>
        </w:rPr>
        <w:t xml:space="preserve"> </w:t>
      </w:r>
      <w:r w:rsidR="002209C2">
        <w:rPr>
          <w:rFonts w:ascii="宋体" w:eastAsia="宋体" w:hAnsi="宋体" w:hint="eastAsia"/>
          <w:lang w:eastAsia="zh-CN"/>
        </w:rPr>
        <w:t>“</w:t>
      </w:r>
      <w:r w:rsidR="002209C2" w:rsidRPr="002209C2">
        <w:rPr>
          <w:rFonts w:ascii="宋体" w:eastAsia="宋体" w:hAnsi="宋体"/>
          <w:i/>
          <w:iCs/>
          <w:lang w:eastAsia="zh-CN"/>
        </w:rPr>
        <w:t>No records yet. Go capture your first performance!</w:t>
      </w:r>
      <w:r w:rsidR="002209C2">
        <w:rPr>
          <w:rFonts w:ascii="宋体" w:eastAsia="宋体" w:hAnsi="宋体" w:hint="eastAsia"/>
          <w:lang w:eastAsia="zh-CN"/>
        </w:rPr>
        <w:t>”/</w:t>
      </w:r>
      <w:r>
        <w:rPr>
          <w:lang w:eastAsia="zh-CN"/>
        </w:rPr>
        <w:t>"</w:t>
      </w:r>
      <w:r>
        <w:rPr>
          <w:lang w:eastAsia="zh-CN"/>
        </w:rPr>
        <w:t>还没有记录，去定格你的第一场演出吧</w:t>
      </w:r>
      <w:r>
        <w:rPr>
          <w:lang w:eastAsia="zh-CN"/>
        </w:rPr>
        <w:t xml:space="preserve"> "</w:t>
      </w:r>
      <w:r w:rsidR="002209C2">
        <w:rPr>
          <w:rFonts w:eastAsia="宋体" w:hint="eastAsia"/>
          <w:lang w:eastAsia="zh-CN"/>
        </w:rPr>
        <w:t>/</w:t>
      </w:r>
      <w:r w:rsidR="002209C2">
        <w:rPr>
          <w:rFonts w:eastAsia="宋体" w:hint="eastAsia"/>
          <w:lang w:eastAsia="zh-CN"/>
        </w:rPr>
        <w:t>“</w:t>
      </w:r>
      <w:r w:rsidR="002209C2" w:rsidRPr="002209C2">
        <w:rPr>
          <w:rFonts w:ascii="Batang" w:eastAsia="Batang" w:hAnsi="Batang" w:cs="Batang" w:hint="eastAsia"/>
          <w:i/>
          <w:iCs/>
          <w:lang w:eastAsia="zh-CN"/>
        </w:rPr>
        <w:t>아직</w:t>
      </w:r>
      <w:r w:rsidR="002209C2" w:rsidRPr="002209C2">
        <w:rPr>
          <w:rFonts w:eastAsia="宋体"/>
          <w:i/>
          <w:iCs/>
          <w:lang w:eastAsia="zh-CN"/>
        </w:rPr>
        <w:t xml:space="preserve"> </w:t>
      </w:r>
      <w:r w:rsidR="002209C2" w:rsidRPr="002209C2">
        <w:rPr>
          <w:rFonts w:ascii="Batang" w:eastAsia="Batang" w:hAnsi="Batang" w:cs="Batang" w:hint="eastAsia"/>
          <w:i/>
          <w:iCs/>
          <w:lang w:eastAsia="zh-CN"/>
        </w:rPr>
        <w:t>기록이</w:t>
      </w:r>
      <w:r w:rsidR="002209C2" w:rsidRPr="002209C2">
        <w:rPr>
          <w:rFonts w:eastAsia="宋体"/>
          <w:i/>
          <w:iCs/>
          <w:lang w:eastAsia="zh-CN"/>
        </w:rPr>
        <w:t xml:space="preserve"> </w:t>
      </w:r>
      <w:r w:rsidR="002209C2" w:rsidRPr="002209C2">
        <w:rPr>
          <w:rFonts w:ascii="Batang" w:eastAsia="Batang" w:hAnsi="Batang" w:cs="Batang" w:hint="eastAsia"/>
          <w:i/>
          <w:iCs/>
          <w:lang w:eastAsia="zh-CN"/>
        </w:rPr>
        <w:t>없어요</w:t>
      </w:r>
      <w:r w:rsidR="002209C2" w:rsidRPr="002209C2">
        <w:rPr>
          <w:rFonts w:eastAsia="宋体"/>
          <w:i/>
          <w:iCs/>
          <w:lang w:eastAsia="zh-CN"/>
        </w:rPr>
        <w:t xml:space="preserve">. </w:t>
      </w:r>
      <w:r w:rsidR="002209C2" w:rsidRPr="002209C2">
        <w:rPr>
          <w:rFonts w:ascii="Batang" w:eastAsia="Batang" w:hAnsi="Batang" w:cs="Batang" w:hint="eastAsia"/>
          <w:i/>
          <w:iCs/>
          <w:lang w:eastAsia="zh-CN"/>
        </w:rPr>
        <w:t>첫</w:t>
      </w:r>
      <w:r w:rsidR="002209C2" w:rsidRPr="002209C2">
        <w:rPr>
          <w:rFonts w:eastAsia="宋体"/>
          <w:i/>
          <w:iCs/>
          <w:lang w:eastAsia="zh-CN"/>
        </w:rPr>
        <w:t xml:space="preserve"> </w:t>
      </w:r>
      <w:r w:rsidR="002209C2" w:rsidRPr="002209C2">
        <w:rPr>
          <w:rFonts w:ascii="Batang" w:eastAsia="Batang" w:hAnsi="Batang" w:cs="Batang" w:hint="eastAsia"/>
          <w:i/>
          <w:iCs/>
          <w:lang w:eastAsia="zh-CN"/>
        </w:rPr>
        <w:t>공연의</w:t>
      </w:r>
      <w:r w:rsidR="002209C2" w:rsidRPr="002209C2">
        <w:rPr>
          <w:rFonts w:eastAsia="宋体"/>
          <w:i/>
          <w:iCs/>
          <w:lang w:eastAsia="zh-CN"/>
        </w:rPr>
        <w:t xml:space="preserve"> </w:t>
      </w:r>
      <w:r w:rsidR="002209C2" w:rsidRPr="002209C2">
        <w:rPr>
          <w:rFonts w:ascii="Batang" w:eastAsia="Batang" w:hAnsi="Batang" w:cs="Batang" w:hint="eastAsia"/>
          <w:i/>
          <w:iCs/>
          <w:lang w:eastAsia="zh-CN"/>
        </w:rPr>
        <w:t>순간을</w:t>
      </w:r>
      <w:r w:rsidR="002209C2" w:rsidRPr="002209C2">
        <w:rPr>
          <w:rFonts w:eastAsia="宋体"/>
          <w:i/>
          <w:iCs/>
          <w:lang w:eastAsia="zh-CN"/>
        </w:rPr>
        <w:t xml:space="preserve"> </w:t>
      </w:r>
      <w:r w:rsidR="002209C2" w:rsidRPr="002209C2">
        <w:rPr>
          <w:rFonts w:ascii="Batang" w:eastAsia="Batang" w:hAnsi="Batang" w:cs="Batang" w:hint="eastAsia"/>
          <w:i/>
          <w:iCs/>
          <w:lang w:eastAsia="zh-CN"/>
        </w:rPr>
        <w:t>담아보세요</w:t>
      </w:r>
      <w:r w:rsidR="002209C2" w:rsidRPr="002209C2">
        <w:rPr>
          <w:rFonts w:eastAsia="宋体"/>
          <w:i/>
          <w:iCs/>
          <w:lang w:eastAsia="zh-CN"/>
        </w:rPr>
        <w:t>!</w:t>
      </w:r>
      <w:r w:rsidR="002209C2">
        <w:rPr>
          <w:rFonts w:eastAsia="宋体" w:hint="eastAsia"/>
          <w:lang w:eastAsia="zh-CN"/>
        </w:rPr>
        <w:t>”</w:t>
      </w:r>
    </w:p>
    <w:p w14:paraId="41B505D6" w14:textId="77777777" w:rsidR="0094207C" w:rsidRDefault="00000000">
      <w:pPr>
        <w:rPr>
          <w:lang w:eastAsia="zh-CN"/>
        </w:rPr>
      </w:pPr>
      <w:r>
        <w:rPr>
          <w:lang w:eastAsia="zh-CN"/>
        </w:rPr>
        <w:t>删除：每条右侧</w:t>
      </w:r>
      <w:r>
        <w:rPr>
          <w:lang w:eastAsia="zh-CN"/>
        </w:rPr>
        <w:t xml:space="preserve"> 🗑️ </w:t>
      </w:r>
      <w:r>
        <w:rPr>
          <w:lang w:eastAsia="zh-CN"/>
        </w:rPr>
        <w:t>图标，点击后二次确认</w:t>
      </w:r>
    </w:p>
    <w:p w14:paraId="58ADB610" w14:textId="77777777" w:rsidR="0094207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5.4.2 </w:t>
      </w:r>
      <w:r>
        <w:rPr>
          <w:lang w:eastAsia="zh-CN"/>
        </w:rPr>
        <w:t>保留判断</w:t>
      </w:r>
    </w:p>
    <w:p w14:paraId="1B2E5D0E" w14:textId="77777777" w:rsidR="0094207C" w:rsidRDefault="00000000">
      <w:pPr>
        <w:rPr>
          <w:lang w:eastAsia="zh-CN"/>
        </w:rPr>
      </w:pPr>
      <w:r>
        <w:rPr>
          <w:lang w:eastAsia="zh-CN"/>
        </w:rPr>
        <w:t>基础历史记录保证数据不丢失</w:t>
      </w:r>
      <w:r>
        <w:rPr>
          <w:lang w:eastAsia="zh-CN"/>
        </w:rPr>
        <w:t xml:space="preserve"> + </w:t>
      </w:r>
      <w:r>
        <w:rPr>
          <w:lang w:eastAsia="zh-CN"/>
        </w:rPr>
        <w:t>可回顾。完整记录库（独立页面</w:t>
      </w:r>
      <w:r>
        <w:rPr>
          <w:lang w:eastAsia="zh-CN"/>
        </w:rPr>
        <w:t xml:space="preserve"> + </w:t>
      </w:r>
      <w:r>
        <w:rPr>
          <w:lang w:eastAsia="zh-CN"/>
        </w:rPr>
        <w:t>缩略海报</w:t>
      </w:r>
      <w:r>
        <w:rPr>
          <w:lang w:eastAsia="zh-CN"/>
        </w:rPr>
        <w:t xml:space="preserve"> + </w:t>
      </w:r>
      <w:r>
        <w:rPr>
          <w:lang w:eastAsia="zh-CN"/>
        </w:rPr>
        <w:t>时间轴）在</w:t>
      </w:r>
      <w:r>
        <w:rPr>
          <w:lang w:eastAsia="zh-CN"/>
        </w:rPr>
        <w:t xml:space="preserve"> MVP </w:t>
      </w:r>
      <w:r>
        <w:rPr>
          <w:lang w:eastAsia="zh-CN"/>
        </w:rPr>
        <w:t>阶段不做</w:t>
      </w:r>
      <w:r>
        <w:rPr>
          <w:lang w:eastAsia="zh-CN"/>
        </w:rPr>
        <w:t>——</w:t>
      </w:r>
      <w:r>
        <w:rPr>
          <w:lang w:eastAsia="zh-CN"/>
        </w:rPr>
        <w:t>等用户回头看比例</w:t>
      </w:r>
      <w:r>
        <w:rPr>
          <w:lang w:eastAsia="zh-CN"/>
        </w:rPr>
        <w:t xml:space="preserve"> ≥ 1 </w:t>
      </w:r>
      <w:r>
        <w:rPr>
          <w:lang w:eastAsia="zh-CN"/>
        </w:rPr>
        <w:t>次</w:t>
      </w:r>
      <w:r>
        <w:rPr>
          <w:lang w:eastAsia="zh-CN"/>
        </w:rPr>
        <w:t>/</w:t>
      </w:r>
      <w:proofErr w:type="gramStart"/>
      <w:r>
        <w:rPr>
          <w:lang w:eastAsia="zh-CN"/>
        </w:rPr>
        <w:t>人时再</w:t>
      </w:r>
      <w:proofErr w:type="gramEnd"/>
      <w:r>
        <w:rPr>
          <w:lang w:eastAsia="zh-CN"/>
        </w:rPr>
        <w:t>升级。</w:t>
      </w:r>
    </w:p>
    <w:p w14:paraId="5CB4A25F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5.5 </w:t>
      </w:r>
      <w:r>
        <w:rPr>
          <w:lang w:eastAsia="zh-CN"/>
        </w:rPr>
        <w:t>功能</w:t>
      </w:r>
      <w:r>
        <w:rPr>
          <w:lang w:eastAsia="zh-CN"/>
        </w:rPr>
        <w:t>⑤</w:t>
      </w:r>
      <w:r>
        <w:rPr>
          <w:lang w:eastAsia="zh-CN"/>
        </w:rPr>
        <w:t>：共感计数（已砍）</w:t>
      </w:r>
    </w:p>
    <w:p w14:paraId="18C610DF" w14:textId="77777777" w:rsidR="0094207C" w:rsidRDefault="00000000">
      <w:r>
        <w:t xml:space="preserve">⚠️ </w:t>
      </w:r>
      <w:proofErr w:type="spellStart"/>
      <w:r>
        <w:t>完全砍掉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Serverless </w:t>
      </w:r>
      <w:r>
        <w:t>接口。</w:t>
      </w:r>
    </w:p>
    <w:p w14:paraId="0182063E" w14:textId="77777777" w:rsidR="0094207C" w:rsidRDefault="00000000">
      <w:r>
        <w:t>保留措施：页面底部留一行隐藏的灰色小字占位</w:t>
      </w:r>
      <w:r>
        <w:t xml:space="preserve"> DOM</w:t>
      </w:r>
      <w:r>
        <w:t>，后续用户量上来直接接入。</w:t>
      </w:r>
    </w:p>
    <w:p w14:paraId="74363A15" w14:textId="77777777" w:rsidR="0094207C" w:rsidRDefault="00000000">
      <w:r>
        <w:t>砍掉理由：</w:t>
      </w:r>
      <w:r>
        <w:t xml:space="preserve">MVP </w:t>
      </w:r>
      <w:r>
        <w:t>用户量不足</w:t>
      </w:r>
      <w:r>
        <w:t xml:space="preserve"> 10 </w:t>
      </w:r>
      <w:r>
        <w:t>人，显示</w:t>
      </w:r>
      <w:r>
        <w:t xml:space="preserve">"0 </w:t>
      </w:r>
      <w:r>
        <w:t>位同频共振</w:t>
      </w:r>
      <w:r>
        <w:t>"</w:t>
      </w:r>
      <w:r>
        <w:t>反而显冷清，传递负面信号。</w:t>
      </w:r>
    </w:p>
    <w:p w14:paraId="5F5F355C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5.6 </w:t>
      </w:r>
      <w:r>
        <w:rPr>
          <w:lang w:eastAsia="zh-CN"/>
        </w:rPr>
        <w:t>功能</w:t>
      </w:r>
      <w:r>
        <w:rPr>
          <w:lang w:eastAsia="zh-CN"/>
        </w:rPr>
        <w:t>⑥</w:t>
      </w:r>
      <w:r>
        <w:rPr>
          <w:lang w:eastAsia="zh-CN"/>
        </w:rPr>
        <w:t>：三语切换（</w:t>
      </w:r>
      <w:r>
        <w:rPr>
          <w:lang w:eastAsia="zh-CN"/>
        </w:rPr>
        <w:t xml:space="preserve">EN / </w:t>
      </w:r>
      <w:r>
        <w:rPr>
          <w:lang w:eastAsia="zh-CN"/>
        </w:rPr>
        <w:t>中文</w:t>
      </w:r>
      <w:r>
        <w:rPr>
          <w:lang w:eastAsia="zh-CN"/>
        </w:rPr>
        <w:t xml:space="preserve"> / </w:t>
      </w:r>
      <w:proofErr w:type="spellStart"/>
      <w:r>
        <w:t>한국어</w:t>
      </w:r>
      <w:proofErr w:type="spellEnd"/>
      <w:r>
        <w:rPr>
          <w:lang w:eastAsia="zh-CN"/>
        </w:rPr>
        <w:t>）</w:t>
      </w:r>
    </w:p>
    <w:p w14:paraId="628EE7DB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⚠️ </w:t>
      </w:r>
      <w:r>
        <w:rPr>
          <w:lang w:eastAsia="zh-CN"/>
        </w:rPr>
        <w:t>修订说明：保留</w:t>
      </w:r>
      <w:r>
        <w:rPr>
          <w:lang w:eastAsia="zh-CN"/>
        </w:rPr>
        <w:t xml:space="preserve"> i18n </w:t>
      </w:r>
      <w:r>
        <w:rPr>
          <w:lang w:eastAsia="zh-CN"/>
        </w:rPr>
        <w:t>完整骨架，但</w:t>
      </w:r>
      <w:r>
        <w:rPr>
          <w:lang w:eastAsia="zh-CN"/>
        </w:rPr>
        <w:t xml:space="preserve"> Prompt </w:t>
      </w:r>
      <w:proofErr w:type="gramStart"/>
      <w:r>
        <w:rPr>
          <w:lang w:eastAsia="zh-CN"/>
        </w:rPr>
        <w:t>调优以英文</w:t>
      </w:r>
      <w:proofErr w:type="gramEnd"/>
      <w:r>
        <w:rPr>
          <w:lang w:eastAsia="zh-CN"/>
        </w:rPr>
        <w:t>为第一优先级（评委语言）。</w:t>
      </w:r>
    </w:p>
    <w:p w14:paraId="1F61A9CE" w14:textId="77777777" w:rsidR="0094207C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5.6.1 UI </w:t>
      </w:r>
      <w:r>
        <w:rPr>
          <w:lang w:eastAsia="zh-CN"/>
        </w:rPr>
        <w:t>位置与形式（不变）</w:t>
      </w:r>
    </w:p>
    <w:p w14:paraId="00BC173C" w14:textId="77777777" w:rsidR="0094207C" w:rsidRDefault="00000000">
      <w:pPr>
        <w:rPr>
          <w:lang w:eastAsia="zh-CN"/>
        </w:rPr>
      </w:pPr>
      <w:r>
        <w:rPr>
          <w:lang w:eastAsia="zh-CN"/>
        </w:rPr>
        <w:t>位置：主页面右上角</w:t>
      </w:r>
    </w:p>
    <w:p w14:paraId="4AD412A4" w14:textId="77777777" w:rsidR="0094207C" w:rsidRDefault="00000000">
      <w:pPr>
        <w:rPr>
          <w:lang w:eastAsia="zh-CN"/>
        </w:rPr>
      </w:pPr>
      <w:r>
        <w:rPr>
          <w:lang w:eastAsia="zh-CN"/>
        </w:rPr>
        <w:lastRenderedPageBreak/>
        <w:t>形式：</w:t>
      </w:r>
      <w:r>
        <w:rPr>
          <w:lang w:eastAsia="zh-CN"/>
        </w:rPr>
        <w:t xml:space="preserve"> [ EN ]  [ </w:t>
      </w:r>
      <w:r>
        <w:rPr>
          <w:lang w:eastAsia="zh-CN"/>
        </w:rPr>
        <w:t>中</w:t>
      </w:r>
      <w:r>
        <w:rPr>
          <w:lang w:eastAsia="zh-CN"/>
        </w:rPr>
        <w:t xml:space="preserve"> ]  [ </w:t>
      </w:r>
      <w:r>
        <w:t>한</w:t>
      </w:r>
      <w:r>
        <w:rPr>
          <w:lang w:eastAsia="zh-CN"/>
        </w:rPr>
        <w:t xml:space="preserve"> ]  </w:t>
      </w:r>
      <w:r>
        <w:rPr>
          <w:lang w:eastAsia="zh-CN"/>
        </w:rPr>
        <w:t>三个缩写并排，当前语言高亮</w:t>
      </w:r>
      <w:r>
        <w:rPr>
          <w:lang w:eastAsia="zh-CN"/>
        </w:rPr>
        <w:t>/</w:t>
      </w:r>
      <w:r>
        <w:rPr>
          <w:lang w:eastAsia="zh-CN"/>
        </w:rPr>
        <w:t>加粗</w:t>
      </w:r>
    </w:p>
    <w:p w14:paraId="44DC001C" w14:textId="77777777" w:rsidR="0094207C" w:rsidRDefault="00000000">
      <w:pPr>
        <w:pStyle w:val="31"/>
      </w:pPr>
      <w:r>
        <w:t xml:space="preserve">5.6.2 </w:t>
      </w:r>
      <w:proofErr w:type="spellStart"/>
      <w:r>
        <w:t>语言规则汇总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5F9F497B" w14:textId="77777777">
        <w:tc>
          <w:tcPr>
            <w:tcW w:w="4320" w:type="dxa"/>
          </w:tcPr>
          <w:p w14:paraId="46FD1201" w14:textId="77777777" w:rsidR="0094207C" w:rsidRDefault="00000000">
            <w:r>
              <w:rPr>
                <w:b/>
                <w:sz w:val="20"/>
              </w:rPr>
              <w:t>场景</w:t>
            </w:r>
          </w:p>
        </w:tc>
        <w:tc>
          <w:tcPr>
            <w:tcW w:w="4320" w:type="dxa"/>
          </w:tcPr>
          <w:p w14:paraId="75A8966A" w14:textId="77777777" w:rsidR="0094207C" w:rsidRDefault="00000000">
            <w:r>
              <w:rPr>
                <w:b/>
                <w:sz w:val="20"/>
              </w:rPr>
              <w:t>规则</w:t>
            </w:r>
          </w:p>
        </w:tc>
      </w:tr>
      <w:tr w:rsidR="0094207C" w14:paraId="65B79A30" w14:textId="77777777">
        <w:tc>
          <w:tcPr>
            <w:tcW w:w="4320" w:type="dxa"/>
          </w:tcPr>
          <w:p w14:paraId="7CD2DFF4" w14:textId="77777777" w:rsidR="0094207C" w:rsidRDefault="00000000">
            <w:r>
              <w:rPr>
                <w:sz w:val="20"/>
              </w:rPr>
              <w:t xml:space="preserve">UI </w:t>
            </w:r>
            <w:r>
              <w:rPr>
                <w:sz w:val="20"/>
              </w:rPr>
              <w:t>文字</w:t>
            </w:r>
          </w:p>
        </w:tc>
        <w:tc>
          <w:tcPr>
            <w:tcW w:w="4320" w:type="dxa"/>
          </w:tcPr>
          <w:p w14:paraId="40E67F8A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切换后立即更新所有界面文字</w:t>
            </w:r>
          </w:p>
        </w:tc>
      </w:tr>
      <w:tr w:rsidR="0094207C" w14:paraId="04CAED0C" w14:textId="77777777">
        <w:tc>
          <w:tcPr>
            <w:tcW w:w="4320" w:type="dxa"/>
          </w:tcPr>
          <w:p w14:paraId="4FA30119" w14:textId="77777777" w:rsidR="0094207C" w:rsidRDefault="00000000">
            <w:r>
              <w:rPr>
                <w:sz w:val="20"/>
              </w:rPr>
              <w:t xml:space="preserve">AI </w:t>
            </w:r>
            <w:proofErr w:type="spellStart"/>
            <w:r>
              <w:rPr>
                <w:sz w:val="20"/>
              </w:rPr>
              <w:t>输出语言（</w:t>
            </w:r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中文</w:t>
            </w:r>
            <w:proofErr w:type="spellEnd"/>
            <w:r>
              <w:rPr>
                <w:sz w:val="20"/>
              </w:rPr>
              <w:t xml:space="preserve"> UI</w:t>
            </w:r>
            <w:r>
              <w:rPr>
                <w:sz w:val="20"/>
              </w:rPr>
              <w:t>）</w:t>
            </w:r>
          </w:p>
        </w:tc>
        <w:tc>
          <w:tcPr>
            <w:tcW w:w="4320" w:type="dxa"/>
          </w:tcPr>
          <w:p w14:paraId="3B6DF7DF" w14:textId="77777777" w:rsidR="0094207C" w:rsidRDefault="00000000">
            <w:r>
              <w:rPr>
                <w:sz w:val="20"/>
              </w:rPr>
              <w:t>与当前</w:t>
            </w:r>
            <w:r>
              <w:rPr>
                <w:sz w:val="20"/>
              </w:rPr>
              <w:t xml:space="preserve"> UI </w:t>
            </w:r>
            <w:r>
              <w:rPr>
                <w:sz w:val="20"/>
              </w:rPr>
              <w:t>语言一致</w:t>
            </w:r>
          </w:p>
        </w:tc>
      </w:tr>
      <w:tr w:rsidR="0094207C" w14:paraId="62E1E81D" w14:textId="77777777">
        <w:tc>
          <w:tcPr>
            <w:tcW w:w="4320" w:type="dxa"/>
          </w:tcPr>
          <w:p w14:paraId="77F4A053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输出语言（</w:t>
            </w:r>
            <w:proofErr w:type="spellStart"/>
            <w:r>
              <w:rPr>
                <w:sz w:val="20"/>
              </w:rPr>
              <w:t>한국어</w:t>
            </w:r>
            <w:proofErr w:type="spellEnd"/>
            <w:r>
              <w:rPr>
                <w:sz w:val="20"/>
                <w:lang w:eastAsia="zh-CN"/>
              </w:rPr>
              <w:t xml:space="preserve"> UI</w:t>
            </w:r>
            <w:r>
              <w:rPr>
                <w:sz w:val="20"/>
                <w:lang w:eastAsia="zh-CN"/>
              </w:rPr>
              <w:t>）</w:t>
            </w:r>
          </w:p>
        </w:tc>
        <w:tc>
          <w:tcPr>
            <w:tcW w:w="4320" w:type="dxa"/>
          </w:tcPr>
          <w:p w14:paraId="7EB78E7A" w14:textId="77777777" w:rsidR="0094207C" w:rsidRDefault="00000000">
            <w:proofErr w:type="spellStart"/>
            <w:r>
              <w:rPr>
                <w:sz w:val="20"/>
              </w:rPr>
              <w:t>英文（不生成韩文</w:t>
            </w:r>
            <w:proofErr w:type="spellEnd"/>
            <w:r>
              <w:rPr>
                <w:sz w:val="20"/>
              </w:rPr>
              <w:t>）</w:t>
            </w:r>
          </w:p>
        </w:tc>
      </w:tr>
      <w:tr w:rsidR="0094207C" w14:paraId="7F4FC80F" w14:textId="77777777">
        <w:tc>
          <w:tcPr>
            <w:tcW w:w="4320" w:type="dxa"/>
          </w:tcPr>
          <w:p w14:paraId="0F927BE0" w14:textId="77777777" w:rsidR="0094207C" w:rsidRDefault="00000000">
            <w:r>
              <w:rPr>
                <w:sz w:val="20"/>
              </w:rPr>
              <w:t>按钮</w:t>
            </w:r>
            <w:r>
              <w:rPr>
                <w:sz w:val="20"/>
              </w:rPr>
              <w:t xml:space="preserve"> Keep This / Make a Note</w:t>
            </w:r>
          </w:p>
        </w:tc>
        <w:tc>
          <w:tcPr>
            <w:tcW w:w="4320" w:type="dxa"/>
          </w:tcPr>
          <w:p w14:paraId="01A703F7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固定英文，不随语言切换</w:t>
            </w:r>
          </w:p>
        </w:tc>
      </w:tr>
      <w:tr w:rsidR="0094207C" w14:paraId="10CDA618" w14:textId="77777777">
        <w:tc>
          <w:tcPr>
            <w:tcW w:w="4320" w:type="dxa"/>
          </w:tcPr>
          <w:p w14:paraId="32BAE388" w14:textId="77777777" w:rsidR="0094207C" w:rsidRDefault="00000000">
            <w:proofErr w:type="spellStart"/>
            <w:r>
              <w:rPr>
                <w:sz w:val="20"/>
              </w:rPr>
              <w:t>默认语言</w:t>
            </w:r>
            <w:proofErr w:type="spellEnd"/>
          </w:p>
        </w:tc>
        <w:tc>
          <w:tcPr>
            <w:tcW w:w="4320" w:type="dxa"/>
          </w:tcPr>
          <w:p w14:paraId="46B7B5FE" w14:textId="77777777" w:rsidR="0094207C" w:rsidRDefault="00000000">
            <w:r>
              <w:rPr>
                <w:sz w:val="20"/>
              </w:rPr>
              <w:t>英文（首屏加载）</w:t>
            </w:r>
          </w:p>
        </w:tc>
      </w:tr>
      <w:tr w:rsidR="0094207C" w14:paraId="5FCE3D94" w14:textId="77777777">
        <w:tc>
          <w:tcPr>
            <w:tcW w:w="4320" w:type="dxa"/>
          </w:tcPr>
          <w:p w14:paraId="3C69B1DF" w14:textId="77777777" w:rsidR="0094207C" w:rsidRDefault="00000000">
            <w:r>
              <w:rPr>
                <w:sz w:val="20"/>
              </w:rPr>
              <w:t>已保存数据</w:t>
            </w:r>
          </w:p>
        </w:tc>
        <w:tc>
          <w:tcPr>
            <w:tcW w:w="4320" w:type="dxa"/>
          </w:tcPr>
          <w:p w14:paraId="3DD998F8" w14:textId="77777777" w:rsidR="0094207C" w:rsidRDefault="00000000">
            <w:r>
              <w:rPr>
                <w:sz w:val="20"/>
              </w:rPr>
              <w:t>不翻译，保留原语言</w:t>
            </w:r>
          </w:p>
        </w:tc>
      </w:tr>
      <w:tr w:rsidR="0094207C" w14:paraId="369303BB" w14:textId="77777777">
        <w:tc>
          <w:tcPr>
            <w:tcW w:w="4320" w:type="dxa"/>
          </w:tcPr>
          <w:p w14:paraId="061D4EA8" w14:textId="77777777" w:rsidR="0094207C" w:rsidRDefault="00000000">
            <w:r>
              <w:rPr>
                <w:sz w:val="20"/>
              </w:rPr>
              <w:t xml:space="preserve">Prompt </w:t>
            </w:r>
            <w:r>
              <w:rPr>
                <w:sz w:val="20"/>
              </w:rPr>
              <w:t>调优优先级</w:t>
            </w:r>
          </w:p>
        </w:tc>
        <w:tc>
          <w:tcPr>
            <w:tcW w:w="4320" w:type="dxa"/>
          </w:tcPr>
          <w:p w14:paraId="2D5F281F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英文（首要）</w:t>
            </w:r>
            <w:r>
              <w:rPr>
                <w:sz w:val="20"/>
                <w:lang w:eastAsia="zh-CN"/>
              </w:rPr>
              <w:t xml:space="preserve">&gt; </w:t>
            </w:r>
            <w:r>
              <w:rPr>
                <w:sz w:val="20"/>
                <w:lang w:eastAsia="zh-CN"/>
              </w:rPr>
              <w:t>中文</w:t>
            </w:r>
            <w:r>
              <w:rPr>
                <w:sz w:val="20"/>
                <w:lang w:eastAsia="zh-CN"/>
              </w:rPr>
              <w:t xml:space="preserve"> &gt; </w:t>
            </w:r>
            <w:r>
              <w:rPr>
                <w:sz w:val="20"/>
                <w:lang w:eastAsia="zh-CN"/>
              </w:rPr>
              <w:t>韩文（</w:t>
            </w:r>
            <w:r>
              <w:rPr>
                <w:sz w:val="20"/>
                <w:lang w:eastAsia="zh-CN"/>
              </w:rPr>
              <w:t xml:space="preserve">UI </w:t>
            </w:r>
            <w:proofErr w:type="gramStart"/>
            <w:r>
              <w:rPr>
                <w:sz w:val="20"/>
                <w:lang w:eastAsia="zh-CN"/>
              </w:rPr>
              <w:t>翻译仅</w:t>
            </w:r>
            <w:proofErr w:type="gramEnd"/>
            <w:r>
              <w:rPr>
                <w:sz w:val="20"/>
                <w:lang w:eastAsia="zh-CN"/>
              </w:rPr>
              <w:t>做映射表，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输出用英文）</w:t>
            </w:r>
          </w:p>
        </w:tc>
      </w:tr>
    </w:tbl>
    <w:p w14:paraId="4102E7F0" w14:textId="77777777" w:rsidR="0094207C" w:rsidRDefault="0094207C">
      <w:pPr>
        <w:rPr>
          <w:lang w:eastAsia="zh-CN"/>
        </w:rPr>
      </w:pPr>
    </w:p>
    <w:p w14:paraId="2788B536" w14:textId="77777777" w:rsidR="0094207C" w:rsidRDefault="00000000">
      <w:pPr>
        <w:pStyle w:val="31"/>
      </w:pPr>
      <w:r>
        <w:t xml:space="preserve">5.6.3 </w:t>
      </w:r>
      <w:proofErr w:type="spellStart"/>
      <w:r>
        <w:t>技术实现（不变</w:t>
      </w:r>
      <w:proofErr w:type="spellEnd"/>
      <w:r>
        <w:t>）</w:t>
      </w:r>
    </w:p>
    <w:p w14:paraId="429C95FC" w14:textId="77777777" w:rsidR="0094207C" w:rsidRDefault="00000000">
      <w:r>
        <w:t>方案：单页面</w:t>
      </w:r>
      <w:r>
        <w:t xml:space="preserve"> + </w:t>
      </w:r>
      <w:r>
        <w:t>语言包对象（</w:t>
      </w:r>
      <w:r>
        <w:t xml:space="preserve">JS </w:t>
      </w:r>
      <w:r>
        <w:t>映射表），所有</w:t>
      </w:r>
      <w:r>
        <w:t xml:space="preserve"> UI </w:t>
      </w:r>
      <w:r>
        <w:t>文字存入</w:t>
      </w:r>
      <w:r>
        <w:t xml:space="preserve"> i18n </w:t>
      </w:r>
      <w:r>
        <w:t>对象，按</w:t>
      </w:r>
      <w:r>
        <w:t xml:space="preserve"> data-i18n </w:t>
      </w:r>
      <w:r>
        <w:t>属性替换</w:t>
      </w:r>
      <w:r>
        <w:t xml:space="preserve"> innerText</w:t>
      </w:r>
      <w:r>
        <w:t>。</w:t>
      </w:r>
    </w:p>
    <w:p w14:paraId="0C32B553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t>六、</w:t>
      </w:r>
      <w:r>
        <w:rPr>
          <w:lang w:eastAsia="zh-CN"/>
        </w:rPr>
        <w:t xml:space="preserve">UI/UX </w:t>
      </w:r>
      <w:r>
        <w:rPr>
          <w:lang w:eastAsia="zh-CN"/>
        </w:rPr>
        <w:t>设计规范（修订版）</w:t>
      </w:r>
    </w:p>
    <w:p w14:paraId="1062DD4A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移动端优先设计</w:t>
      </w:r>
    </w:p>
    <w:p w14:paraId="3BD012D6" w14:textId="7E5D9E63" w:rsidR="0094207C" w:rsidRDefault="00000000">
      <w:pPr>
        <w:rPr>
          <w:lang w:eastAsia="zh-CN"/>
        </w:rPr>
      </w:pPr>
      <w:r>
        <w:rPr>
          <w:lang w:eastAsia="zh-CN"/>
        </w:rPr>
        <w:t xml:space="preserve">⚠️ </w:t>
      </w:r>
      <w:r>
        <w:rPr>
          <w:lang w:eastAsia="zh-CN"/>
        </w:rPr>
        <w:t>修订说明：响应式</w:t>
      </w:r>
      <w:r>
        <w:rPr>
          <w:lang w:eastAsia="zh-CN"/>
        </w:rPr>
        <w:t xml:space="preserve"> / </w:t>
      </w:r>
      <w:r>
        <w:rPr>
          <w:lang w:eastAsia="zh-CN"/>
        </w:rPr>
        <w:t>移动端适配是</w:t>
      </w:r>
      <w:r>
        <w:rPr>
          <w:lang w:eastAsia="zh-CN"/>
        </w:rPr>
        <w:t xml:space="preserve"> MVP </w:t>
      </w:r>
      <w:r>
        <w:rPr>
          <w:lang w:eastAsia="zh-CN"/>
        </w:rPr>
        <w:t>必须项。用户使用场景为</w:t>
      </w:r>
      <w:r>
        <w:rPr>
          <w:lang w:eastAsia="zh-CN"/>
        </w:rPr>
        <w:t>"</w:t>
      </w:r>
      <w:r>
        <w:rPr>
          <w:lang w:eastAsia="zh-CN"/>
        </w:rPr>
        <w:t>散场路上掏出手机</w:t>
      </w:r>
      <w:r>
        <w:rPr>
          <w:lang w:eastAsia="zh-CN"/>
        </w:rPr>
        <w:t>"</w:t>
      </w:r>
      <w:r>
        <w:rPr>
          <w:lang w:eastAsia="zh-CN"/>
        </w:rPr>
        <w:t>，非桌面端。设计原则：移动端</w:t>
      </w:r>
      <w:r>
        <w:rPr>
          <w:lang w:eastAsia="zh-CN"/>
        </w:rPr>
        <w:t xml:space="preserve"> fixed </w:t>
      </w:r>
      <w:r>
        <w:rPr>
          <w:lang w:eastAsia="zh-CN"/>
        </w:rPr>
        <w:t>宽度（</w:t>
      </w:r>
      <w:r>
        <w:rPr>
          <w:lang w:eastAsia="zh-CN"/>
        </w:rPr>
        <w:t xml:space="preserve">375px </w:t>
      </w:r>
      <w:r>
        <w:rPr>
          <w:lang w:eastAsia="zh-CN"/>
        </w:rPr>
        <w:t>基准），桌面端居中展示（</w:t>
      </w:r>
      <w:r>
        <w:rPr>
          <w:lang w:eastAsia="zh-CN"/>
        </w:rPr>
        <w:t>max-width: 480px</w:t>
      </w:r>
      <w:r>
        <w:rPr>
          <w:lang w:eastAsia="zh-CN"/>
        </w:rPr>
        <w:t>），无需两套布局</w:t>
      </w:r>
      <w:r w:rsidR="002209C2">
        <w:rPr>
          <w:rFonts w:ascii="宋体" w:eastAsia="宋体" w:hAnsi="宋体" w:hint="eastAsia"/>
          <w:lang w:eastAsia="zh-CN"/>
        </w:rPr>
        <w:t>，但也需要确保两端</w:t>
      </w:r>
      <w:r w:rsidR="002209C2">
        <w:rPr>
          <w:rFonts w:ascii="微软雅黑" w:eastAsia="微软雅黑" w:hAnsi="微软雅黑" w:cs="微软雅黑" w:hint="eastAsia"/>
          <w:lang w:eastAsia="zh-CN"/>
        </w:rPr>
        <w:t>的页面适配性、美观性</w:t>
      </w:r>
      <w:r w:rsidR="00FB7F53">
        <w:rPr>
          <w:rFonts w:ascii="微软雅黑" w:eastAsia="微软雅黑" w:hAnsi="微软雅黑" w:cs="微软雅黑" w:hint="eastAsia"/>
          <w:lang w:eastAsia="zh-CN"/>
        </w:rPr>
        <w:t>，因为可能比赛评委进行评估的时候还是使用电脑端进行的</w:t>
      </w:r>
      <w:r>
        <w:rPr>
          <w:lang w:eastAsia="zh-CN"/>
        </w:rPr>
        <w:t>。</w:t>
      </w:r>
    </w:p>
    <w:p w14:paraId="386F6300" w14:textId="77777777" w:rsidR="0094207C" w:rsidRDefault="00000000">
      <w:pPr>
        <w:pStyle w:val="21"/>
      </w:pPr>
      <w:r>
        <w:t xml:space="preserve">6.2 </w:t>
      </w:r>
      <w:proofErr w:type="spellStart"/>
      <w:r>
        <w:t>主页面（</w:t>
      </w:r>
      <w:r>
        <w:t>Index</w:t>
      </w:r>
      <w:r>
        <w:t>）精简布局</w:t>
      </w:r>
      <w:proofErr w:type="spellEnd"/>
    </w:p>
    <w:p w14:paraId="5FBE2C22" w14:textId="77777777" w:rsidR="00BD1129" w:rsidRDefault="00000000" w:rsidP="00FB7F53">
      <w:pPr>
        <w:rPr>
          <w:rFonts w:ascii="微软雅黑" w:eastAsia="微软雅黑" w:hAnsi="微软雅黑" w:cs="微软雅黑"/>
          <w:sz w:val="20"/>
          <w:lang w:eastAsia="zh-CN"/>
        </w:rPr>
      </w:pPr>
      <w:r>
        <w:rPr>
          <w:sz w:val="20"/>
        </w:rPr>
        <w:t>┌──────────────────────────────────────────┐</w:t>
      </w:r>
      <w:r>
        <w:rPr>
          <w:sz w:val="20"/>
        </w:rPr>
        <w:br/>
        <w:t xml:space="preserve">│ ✦ </w:t>
      </w:r>
      <w:proofErr w:type="spellStart"/>
      <w:r>
        <w:rPr>
          <w:sz w:val="20"/>
        </w:rPr>
        <w:t>Memento</w:t>
      </w:r>
      <w:r>
        <w:rPr>
          <w:sz w:val="20"/>
        </w:rPr>
        <w:t>「定格</w:t>
      </w:r>
      <w:proofErr w:type="spellEnd"/>
      <w:r>
        <w:rPr>
          <w:sz w:val="20"/>
        </w:rPr>
        <w:t>」</w:t>
      </w:r>
      <w:r>
        <w:rPr>
          <w:sz w:val="20"/>
        </w:rPr>
        <w:t xml:space="preserve">   </w:t>
      </w:r>
      <w:r>
        <w:rPr>
          <w:sz w:val="20"/>
          <w:lang w:eastAsia="zh-CN"/>
        </w:rPr>
        <w:t xml:space="preserve">[ EN ][ </w:t>
      </w:r>
      <w:r>
        <w:rPr>
          <w:sz w:val="20"/>
          <w:lang w:eastAsia="zh-CN"/>
        </w:rPr>
        <w:t>中</w:t>
      </w:r>
      <w:r>
        <w:rPr>
          <w:sz w:val="20"/>
          <w:lang w:eastAsia="zh-CN"/>
        </w:rPr>
        <w:t xml:space="preserve"> ][ </w:t>
      </w:r>
      <w:r>
        <w:rPr>
          <w:sz w:val="20"/>
        </w:rPr>
        <w:t>한</w:t>
      </w:r>
      <w:r>
        <w:rPr>
          <w:sz w:val="20"/>
          <w:lang w:eastAsia="zh-CN"/>
        </w:rPr>
        <w:t xml:space="preserve"> ] │  ← </w:t>
      </w:r>
      <w:r>
        <w:rPr>
          <w:sz w:val="20"/>
          <w:lang w:eastAsia="zh-CN"/>
        </w:rPr>
        <w:t>顶部导航</w:t>
      </w:r>
      <w:r>
        <w:rPr>
          <w:sz w:val="20"/>
          <w:lang w:eastAsia="zh-CN"/>
        </w:rPr>
        <w:br/>
        <w:t>├──────────────────────────────────────────┤</w:t>
      </w:r>
      <w:r>
        <w:rPr>
          <w:sz w:val="20"/>
          <w:lang w:eastAsia="zh-CN"/>
        </w:rPr>
        <w:br/>
        <w:t>│                                          │</w:t>
      </w:r>
      <w:r>
        <w:rPr>
          <w:sz w:val="20"/>
          <w:lang w:eastAsia="zh-CN"/>
        </w:rPr>
        <w:br/>
        <w:t>│ 🔍 [</w:t>
      </w:r>
      <w:r>
        <w:rPr>
          <w:sz w:val="20"/>
          <w:lang w:eastAsia="zh-CN"/>
        </w:rPr>
        <w:t>输入组合名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城市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年份</w:t>
      </w:r>
      <w:r>
        <w:rPr>
          <w:sz w:val="20"/>
          <w:lang w:eastAsia="zh-CN"/>
        </w:rPr>
        <w:t>]  [</w:t>
      </w:r>
      <w:r>
        <w:rPr>
          <w:sz w:val="20"/>
          <w:lang w:eastAsia="zh-CN"/>
        </w:rPr>
        <w:t>搜索</w:t>
      </w:r>
      <w:r>
        <w:rPr>
          <w:sz w:val="20"/>
          <w:lang w:eastAsia="zh-CN"/>
        </w:rPr>
        <w:t xml:space="preserve">]     │  ← </w:t>
      </w:r>
      <w:r>
        <w:rPr>
          <w:sz w:val="20"/>
          <w:lang w:eastAsia="zh-CN"/>
        </w:rPr>
        <w:t>搜索区</w:t>
      </w:r>
      <w:r>
        <w:rPr>
          <w:sz w:val="20"/>
          <w:lang w:eastAsia="zh-CN"/>
        </w:rPr>
        <w:br/>
        <w:t>│ (</w:t>
      </w:r>
      <w:r>
        <w:rPr>
          <w:sz w:val="20"/>
          <w:lang w:eastAsia="zh-CN"/>
        </w:rPr>
        <w:t>失败</w:t>
      </w:r>
      <w:r>
        <w:rPr>
          <w:sz w:val="20"/>
          <w:lang w:eastAsia="zh-CN"/>
        </w:rPr>
        <w:t xml:space="preserve">: </w:t>
      </w:r>
      <w:r>
        <w:rPr>
          <w:sz w:val="20"/>
          <w:lang w:eastAsia="zh-CN"/>
        </w:rPr>
        <w:t>静默切换为手动表单</w:t>
      </w:r>
      <w:r>
        <w:rPr>
          <w:sz w:val="20"/>
          <w:lang w:eastAsia="zh-CN"/>
        </w:rPr>
        <w:t xml:space="preserve"> + </w:t>
      </w:r>
      <w:proofErr w:type="gramStart"/>
      <w:r>
        <w:rPr>
          <w:sz w:val="20"/>
          <w:lang w:eastAsia="zh-CN"/>
        </w:rPr>
        <w:t>灰字提示</w:t>
      </w:r>
      <w:proofErr w:type="gramEnd"/>
      <w:r>
        <w:rPr>
          <w:sz w:val="20"/>
          <w:lang w:eastAsia="zh-CN"/>
        </w:rPr>
        <w:t>)     │</w:t>
      </w:r>
      <w:r>
        <w:rPr>
          <w:sz w:val="20"/>
          <w:lang w:eastAsia="zh-CN"/>
        </w:rPr>
        <w:br/>
        <w:t>│                                          │</w:t>
      </w:r>
      <w:r>
        <w:rPr>
          <w:sz w:val="20"/>
          <w:lang w:eastAsia="zh-CN"/>
        </w:rPr>
        <w:br/>
      </w:r>
      <w:r>
        <w:rPr>
          <w:sz w:val="20"/>
          <w:lang w:eastAsia="zh-CN"/>
        </w:rPr>
        <w:lastRenderedPageBreak/>
        <w:t xml:space="preserve">│  [ ● Snap </w:t>
      </w:r>
      <w:r>
        <w:rPr>
          <w:sz w:val="20"/>
          <w:lang w:eastAsia="zh-CN"/>
        </w:rPr>
        <w:t>指引</w:t>
      </w:r>
      <w:r>
        <w:rPr>
          <w:sz w:val="20"/>
          <w:lang w:eastAsia="zh-CN"/>
        </w:rPr>
        <w:t xml:space="preserve"> ]  [ Murmur </w:t>
      </w:r>
      <w:r>
        <w:rPr>
          <w:sz w:val="20"/>
          <w:lang w:eastAsia="zh-CN"/>
        </w:rPr>
        <w:t>随想</w:t>
      </w:r>
      <w:r>
        <w:rPr>
          <w:sz w:val="20"/>
          <w:lang w:eastAsia="zh-CN"/>
        </w:rPr>
        <w:t xml:space="preserve"> ]        │  ← </w:t>
      </w:r>
      <w:r>
        <w:rPr>
          <w:sz w:val="20"/>
          <w:lang w:eastAsia="zh-CN"/>
        </w:rPr>
        <w:t>模式切换</w:t>
      </w:r>
      <w:r>
        <w:rPr>
          <w:sz w:val="20"/>
          <w:lang w:eastAsia="zh-CN"/>
        </w:rPr>
        <w:br/>
        <w:t>│                                          │</w:t>
      </w:r>
      <w:r>
        <w:rPr>
          <w:sz w:val="20"/>
          <w:lang w:eastAsia="zh-CN"/>
        </w:rPr>
        <w:br/>
        <w:t xml:space="preserve">│  (Snap: Q1-Q4 </w:t>
      </w:r>
      <w:proofErr w:type="gramStart"/>
      <w:r>
        <w:rPr>
          <w:sz w:val="20"/>
          <w:lang w:eastAsia="zh-CN"/>
        </w:rPr>
        <w:t>轮换区</w:t>
      </w:r>
      <w:proofErr w:type="gramEnd"/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填空</w:t>
      </w:r>
      <w:r>
        <w:rPr>
          <w:sz w:val="20"/>
          <w:lang w:eastAsia="zh-CN"/>
        </w:rPr>
        <w:t>/</w:t>
      </w:r>
      <w:r>
        <w:rPr>
          <w:sz w:val="20"/>
          <w:lang w:eastAsia="zh-CN"/>
        </w:rPr>
        <w:t>点选</w:t>
      </w:r>
      <w:r>
        <w:rPr>
          <w:sz w:val="20"/>
          <w:lang w:eastAsia="zh-CN"/>
        </w:rPr>
        <w:t xml:space="preserve">)        │  ← </w:t>
      </w:r>
      <w:r>
        <w:rPr>
          <w:sz w:val="20"/>
          <w:lang w:eastAsia="zh-CN"/>
        </w:rPr>
        <w:t>内容区</w:t>
      </w:r>
      <w:r>
        <w:rPr>
          <w:sz w:val="20"/>
          <w:lang w:eastAsia="zh-CN"/>
        </w:rPr>
        <w:br/>
        <w:t xml:space="preserve">│  (Murmur: </w:t>
      </w:r>
      <w:r>
        <w:rPr>
          <w:sz w:val="20"/>
          <w:lang w:eastAsia="zh-CN"/>
        </w:rPr>
        <w:t>大段输入框</w:t>
      </w:r>
      <w:r>
        <w:rPr>
          <w:sz w:val="20"/>
          <w:lang w:eastAsia="zh-CN"/>
        </w:rPr>
        <w:t xml:space="preserve"> + </w:t>
      </w:r>
      <w:r>
        <w:rPr>
          <w:sz w:val="20"/>
          <w:lang w:eastAsia="zh-CN"/>
        </w:rPr>
        <w:t>提交按钮</w:t>
      </w:r>
      <w:r>
        <w:rPr>
          <w:sz w:val="20"/>
          <w:lang w:eastAsia="zh-CN"/>
        </w:rPr>
        <w:t>)          │</w:t>
      </w:r>
      <w:r>
        <w:rPr>
          <w:sz w:val="20"/>
          <w:lang w:eastAsia="zh-CN"/>
        </w:rPr>
        <w:br/>
        <w:t>│                                          │</w:t>
      </w:r>
      <w:r>
        <w:rPr>
          <w:sz w:val="20"/>
          <w:lang w:eastAsia="zh-CN"/>
        </w:rPr>
        <w:br/>
        <w:t>│ ─ ─ ─ ─ ─ ─ ─ ─ ─ ─ ─ ─ ─ ─ ─ ─ ─ ─  │</w:t>
      </w:r>
      <w:r>
        <w:rPr>
          <w:sz w:val="20"/>
          <w:lang w:eastAsia="zh-CN"/>
        </w:rPr>
        <w:br/>
        <w:t xml:space="preserve">│  📚 </w:t>
      </w:r>
      <w:r>
        <w:rPr>
          <w:sz w:val="20"/>
          <w:lang w:eastAsia="zh-CN"/>
        </w:rPr>
        <w:t>历史记录</w:t>
      </w:r>
      <w:r>
        <w:rPr>
          <w:sz w:val="20"/>
          <w:lang w:eastAsia="zh-CN"/>
        </w:rPr>
        <w:t xml:space="preserve">                              │  ← </w:t>
      </w:r>
      <w:r>
        <w:rPr>
          <w:sz w:val="20"/>
          <w:lang w:eastAsia="zh-CN"/>
        </w:rPr>
        <w:t>底部历史列表</w:t>
      </w:r>
      <w:r w:rsidR="00FB7F53">
        <w:rPr>
          <w:rFonts w:ascii="宋体" w:eastAsia="宋体" w:hAnsi="宋体" w:hint="eastAsia"/>
          <w:sz w:val="20"/>
          <w:lang w:eastAsia="zh-CN"/>
        </w:rPr>
        <w:t>，可以通过下拉</w:t>
      </w:r>
      <w:r w:rsidR="00FB7F53">
        <w:rPr>
          <w:rFonts w:ascii="微软雅黑" w:eastAsia="微软雅黑" w:hAnsi="微软雅黑" w:cs="微软雅黑" w:hint="eastAsia"/>
          <w:sz w:val="20"/>
          <w:lang w:eastAsia="zh-CN"/>
        </w:rPr>
        <w:t>进行历史查看，点击进行具体的查看</w:t>
      </w:r>
    </w:p>
    <w:p w14:paraId="5BFBF152" w14:textId="5256A664" w:rsidR="00FB7F53" w:rsidRPr="00FB7F53" w:rsidRDefault="00BD1129" w:rsidP="00FB7F53">
      <w:pPr>
        <w:rPr>
          <w:rFonts w:eastAsia="宋体"/>
          <w:sz w:val="20"/>
          <w:lang w:eastAsia="zh-CN"/>
        </w:rPr>
      </w:pPr>
      <w:r>
        <w:rPr>
          <w:rFonts w:ascii="微软雅黑" w:eastAsia="微软雅黑" w:hAnsi="微软雅黑" w:cs="微软雅黑" w:hint="eastAsia"/>
          <w:sz w:val="20"/>
          <w:lang w:eastAsia="zh-CN"/>
        </w:rPr>
        <w:t>以下为示例内容，如果用户没有记录过则显示空状态行</w:t>
      </w:r>
      <w:r w:rsidR="00000000">
        <w:rPr>
          <w:sz w:val="20"/>
          <w:lang w:eastAsia="zh-CN"/>
        </w:rPr>
        <w:br/>
        <w:t>│  2026.07.16 BTS · KSPO DOME  #Cypher     │</w:t>
      </w:r>
      <w:r w:rsidR="00000000">
        <w:rPr>
          <w:sz w:val="20"/>
          <w:lang w:eastAsia="zh-CN"/>
        </w:rPr>
        <w:br/>
        <w:t xml:space="preserve">│  2026.05.20 TWICE · </w:t>
      </w:r>
      <w:r w:rsidR="00000000">
        <w:rPr>
          <w:sz w:val="20"/>
          <w:lang w:eastAsia="zh-CN"/>
        </w:rPr>
        <w:t>东京巨蛋</w:t>
      </w:r>
      <w:r w:rsidR="00000000">
        <w:rPr>
          <w:sz w:val="20"/>
          <w:lang w:eastAsia="zh-CN"/>
        </w:rPr>
        <w:t xml:space="preserve">  #Fancy     │</w:t>
      </w:r>
      <w:r w:rsidR="00000000">
        <w:rPr>
          <w:sz w:val="20"/>
          <w:lang w:eastAsia="zh-CN"/>
        </w:rPr>
        <w:br/>
        <w:t>│                                          │</w:t>
      </w:r>
      <w:r w:rsidR="00000000">
        <w:rPr>
          <w:sz w:val="20"/>
          <w:lang w:eastAsia="zh-CN"/>
        </w:rPr>
        <w:br/>
        <w:t>│ (</w:t>
      </w:r>
      <w:proofErr w:type="gramStart"/>
      <w:r w:rsidR="00000000">
        <w:rPr>
          <w:sz w:val="20"/>
          <w:lang w:eastAsia="zh-CN"/>
        </w:rPr>
        <w:t>空状态</w:t>
      </w:r>
      <w:proofErr w:type="gramEnd"/>
      <w:r w:rsidR="00000000">
        <w:rPr>
          <w:sz w:val="20"/>
          <w:lang w:eastAsia="zh-CN"/>
        </w:rPr>
        <w:t xml:space="preserve">: </w:t>
      </w:r>
      <w:r w:rsidR="00FB7F53" w:rsidRPr="00FB7F53">
        <w:rPr>
          <w:sz w:val="20"/>
          <w:lang w:eastAsia="zh-CN"/>
        </w:rPr>
        <w:t>No records yet</w:t>
      </w:r>
      <w:r w:rsidR="00FB7F53">
        <w:rPr>
          <w:rFonts w:eastAsia="宋体" w:hint="eastAsia"/>
          <w:sz w:val="20"/>
          <w:lang w:eastAsia="zh-CN"/>
        </w:rPr>
        <w:t>/</w:t>
      </w:r>
      <w:r w:rsidR="00000000">
        <w:rPr>
          <w:sz w:val="20"/>
          <w:lang w:eastAsia="zh-CN"/>
        </w:rPr>
        <w:t>还没有记录</w:t>
      </w:r>
      <w:r w:rsidR="00FB7F53">
        <w:rPr>
          <w:rFonts w:eastAsia="宋体" w:hint="eastAsia"/>
          <w:sz w:val="20"/>
          <w:lang w:eastAsia="zh-CN"/>
        </w:rPr>
        <w:t>~/</w:t>
      </w:r>
      <w:r w:rsidR="00FB7F53" w:rsidRPr="00FB7F53">
        <w:rPr>
          <w:rFonts w:ascii="Batang" w:eastAsia="Batang" w:hAnsi="Batang" w:cs="Batang" w:hint="eastAsia"/>
          <w:sz w:val="20"/>
          <w:lang w:eastAsia="zh-CN"/>
        </w:rPr>
        <w:t>아직</w:t>
      </w:r>
      <w:r w:rsidR="00FB7F53" w:rsidRPr="00FB7F53">
        <w:rPr>
          <w:rFonts w:eastAsia="宋体"/>
          <w:sz w:val="20"/>
          <w:lang w:eastAsia="zh-CN"/>
        </w:rPr>
        <w:t xml:space="preserve"> </w:t>
      </w:r>
      <w:r w:rsidR="00FB7F53" w:rsidRPr="00FB7F53">
        <w:rPr>
          <w:rFonts w:ascii="Batang" w:eastAsia="Batang" w:hAnsi="Batang" w:cs="Batang" w:hint="eastAsia"/>
          <w:sz w:val="20"/>
          <w:lang w:eastAsia="zh-CN"/>
        </w:rPr>
        <w:t>기록이</w:t>
      </w:r>
      <w:r w:rsidR="00FB7F53" w:rsidRPr="00FB7F53">
        <w:rPr>
          <w:rFonts w:eastAsia="宋体"/>
          <w:sz w:val="20"/>
          <w:lang w:eastAsia="zh-CN"/>
        </w:rPr>
        <w:t xml:space="preserve"> </w:t>
      </w:r>
      <w:r w:rsidR="00FB7F53" w:rsidRPr="00FB7F53">
        <w:rPr>
          <w:rFonts w:ascii="Batang" w:eastAsia="Batang" w:hAnsi="Batang" w:cs="Batang" w:hint="eastAsia"/>
          <w:sz w:val="20"/>
          <w:lang w:eastAsia="zh-CN"/>
        </w:rPr>
        <w:t>없어요</w:t>
      </w:r>
      <w:r w:rsidR="00FB7F53" w:rsidRPr="00FB7F53">
        <w:rPr>
          <w:rFonts w:eastAsia="宋体"/>
          <w:sz w:val="20"/>
          <w:lang w:eastAsia="zh-CN"/>
        </w:rPr>
        <w:t>~</w:t>
      </w:r>
    </w:p>
    <w:p w14:paraId="2435C6E0" w14:textId="6B65CF32" w:rsidR="0094207C" w:rsidRDefault="00000000">
      <w:pPr>
        <w:spacing w:before="80" w:after="80"/>
        <w:ind w:left="567"/>
        <w:rPr>
          <w:lang w:eastAsia="zh-CN"/>
        </w:rPr>
      </w:pPr>
      <w:r>
        <w:rPr>
          <w:sz w:val="20"/>
          <w:lang w:eastAsia="zh-CN"/>
        </w:rPr>
        <w:t xml:space="preserve"> )                   │</w:t>
      </w:r>
      <w:r>
        <w:rPr>
          <w:sz w:val="20"/>
          <w:lang w:eastAsia="zh-CN"/>
        </w:rPr>
        <w:br/>
        <w:t>└──────────────────────────────────────────┘</w:t>
      </w:r>
    </w:p>
    <w:p w14:paraId="3E1B4AFA" w14:textId="77777777" w:rsidR="0094207C" w:rsidRDefault="00000000">
      <w:pPr>
        <w:pStyle w:val="21"/>
      </w:pPr>
      <w:r>
        <w:t xml:space="preserve">6.3 </w:t>
      </w:r>
      <w:proofErr w:type="spellStart"/>
      <w:r>
        <w:t>视觉设计规范（不变</w:t>
      </w:r>
      <w:proofErr w:type="spellEnd"/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141A6B27" w14:textId="77777777">
        <w:tc>
          <w:tcPr>
            <w:tcW w:w="4320" w:type="dxa"/>
          </w:tcPr>
          <w:p w14:paraId="38183D3A" w14:textId="77777777" w:rsidR="0094207C" w:rsidRDefault="00000000">
            <w:r>
              <w:rPr>
                <w:b/>
                <w:sz w:val="20"/>
              </w:rPr>
              <w:t>设计元素</w:t>
            </w:r>
          </w:p>
        </w:tc>
        <w:tc>
          <w:tcPr>
            <w:tcW w:w="4320" w:type="dxa"/>
          </w:tcPr>
          <w:p w14:paraId="14F19CD6" w14:textId="77777777" w:rsidR="0094207C" w:rsidRDefault="00000000">
            <w:r>
              <w:rPr>
                <w:b/>
                <w:sz w:val="20"/>
              </w:rPr>
              <w:t>规范</w:t>
            </w:r>
          </w:p>
        </w:tc>
      </w:tr>
      <w:tr w:rsidR="0094207C" w14:paraId="4927D145" w14:textId="77777777">
        <w:tc>
          <w:tcPr>
            <w:tcW w:w="4320" w:type="dxa"/>
          </w:tcPr>
          <w:p w14:paraId="548D6D7D" w14:textId="77777777" w:rsidR="0094207C" w:rsidRDefault="00000000">
            <w:r>
              <w:rPr>
                <w:sz w:val="20"/>
              </w:rPr>
              <w:t>主色调</w:t>
            </w:r>
          </w:p>
        </w:tc>
        <w:tc>
          <w:tcPr>
            <w:tcW w:w="4320" w:type="dxa"/>
          </w:tcPr>
          <w:p w14:paraId="50AE48B3" w14:textId="77777777" w:rsidR="0094207C" w:rsidRDefault="00000000">
            <w:r>
              <w:rPr>
                <w:sz w:val="20"/>
              </w:rPr>
              <w:t>米白</w:t>
            </w:r>
            <w:r>
              <w:rPr>
                <w:sz w:val="20"/>
              </w:rPr>
              <w:t xml:space="preserve"> (#FAF7F2) / </w:t>
            </w:r>
            <w:r>
              <w:rPr>
                <w:sz w:val="20"/>
              </w:rPr>
              <w:t>灰粉</w:t>
            </w:r>
            <w:r>
              <w:rPr>
                <w:sz w:val="20"/>
              </w:rPr>
              <w:t xml:space="preserve"> (#E8DCD8) / </w:t>
            </w:r>
            <w:r>
              <w:rPr>
                <w:sz w:val="20"/>
              </w:rPr>
              <w:t>燕麦</w:t>
            </w:r>
            <w:r>
              <w:rPr>
                <w:sz w:val="20"/>
              </w:rPr>
              <w:t xml:space="preserve"> (#D4C9C0) / </w:t>
            </w:r>
            <w:r>
              <w:rPr>
                <w:sz w:val="20"/>
              </w:rPr>
              <w:t>淡墨</w:t>
            </w:r>
            <w:r>
              <w:rPr>
                <w:sz w:val="20"/>
              </w:rPr>
              <w:t xml:space="preserve"> (#3D3D3D)</w:t>
            </w:r>
          </w:p>
        </w:tc>
      </w:tr>
      <w:tr w:rsidR="0094207C" w14:paraId="1EECCA35" w14:textId="77777777">
        <w:tc>
          <w:tcPr>
            <w:tcW w:w="4320" w:type="dxa"/>
          </w:tcPr>
          <w:p w14:paraId="17942088" w14:textId="77777777" w:rsidR="0094207C" w:rsidRDefault="00000000">
            <w:r>
              <w:rPr>
                <w:sz w:val="20"/>
              </w:rPr>
              <w:t>强调色</w:t>
            </w:r>
          </w:p>
        </w:tc>
        <w:tc>
          <w:tcPr>
            <w:tcW w:w="4320" w:type="dxa"/>
          </w:tcPr>
          <w:p w14:paraId="28B0BA6E" w14:textId="77777777" w:rsidR="0094207C" w:rsidRDefault="00000000">
            <w:r>
              <w:rPr>
                <w:sz w:val="20"/>
              </w:rPr>
              <w:t>低饱和暖棕</w:t>
            </w:r>
            <w:r>
              <w:rPr>
                <w:sz w:val="20"/>
              </w:rPr>
              <w:t xml:space="preserve"> (#A68B7A) / </w:t>
            </w:r>
            <w:r>
              <w:rPr>
                <w:sz w:val="20"/>
              </w:rPr>
              <w:t>淡金</w:t>
            </w:r>
            <w:r>
              <w:rPr>
                <w:sz w:val="20"/>
              </w:rPr>
              <w:t xml:space="preserve"> (#C4A882)</w:t>
            </w:r>
          </w:p>
        </w:tc>
      </w:tr>
      <w:tr w:rsidR="0094207C" w14:paraId="191D2AAA" w14:textId="77777777">
        <w:tc>
          <w:tcPr>
            <w:tcW w:w="4320" w:type="dxa"/>
          </w:tcPr>
          <w:p w14:paraId="7D16083A" w14:textId="77777777" w:rsidR="0094207C" w:rsidRDefault="00000000">
            <w:r>
              <w:rPr>
                <w:sz w:val="20"/>
              </w:rPr>
              <w:t>正文字体</w:t>
            </w:r>
          </w:p>
        </w:tc>
        <w:tc>
          <w:tcPr>
            <w:tcW w:w="4320" w:type="dxa"/>
          </w:tcPr>
          <w:p w14:paraId="51468305" w14:textId="77777777" w:rsidR="0094207C" w:rsidRDefault="00000000">
            <w:r>
              <w:rPr>
                <w:sz w:val="20"/>
              </w:rPr>
              <w:t>手写体（</w:t>
            </w:r>
            <w:r>
              <w:rPr>
                <w:sz w:val="20"/>
              </w:rPr>
              <w:t>Caveat / Gaegu / Patrick Hand</w:t>
            </w:r>
            <w:r>
              <w:rPr>
                <w:sz w:val="20"/>
              </w:rPr>
              <w:t>）</w:t>
            </w:r>
          </w:p>
        </w:tc>
      </w:tr>
      <w:tr w:rsidR="0094207C" w14:paraId="14615EAA" w14:textId="77777777">
        <w:tc>
          <w:tcPr>
            <w:tcW w:w="4320" w:type="dxa"/>
          </w:tcPr>
          <w:p w14:paraId="0EFA790D" w14:textId="77777777" w:rsidR="0094207C" w:rsidRDefault="00000000">
            <w:r>
              <w:rPr>
                <w:sz w:val="20"/>
              </w:rPr>
              <w:t xml:space="preserve">UI </w:t>
            </w:r>
            <w:r>
              <w:rPr>
                <w:sz w:val="20"/>
              </w:rPr>
              <w:t>控件字体</w:t>
            </w:r>
          </w:p>
        </w:tc>
        <w:tc>
          <w:tcPr>
            <w:tcW w:w="4320" w:type="dxa"/>
          </w:tcPr>
          <w:p w14:paraId="3A02B187" w14:textId="77777777" w:rsidR="0094207C" w:rsidRDefault="00000000">
            <w:r>
              <w:rPr>
                <w:sz w:val="20"/>
              </w:rPr>
              <w:t>无衬线体（</w:t>
            </w:r>
            <w:r>
              <w:rPr>
                <w:sz w:val="20"/>
              </w:rPr>
              <w:t>Inter / Noto Sans</w:t>
            </w:r>
            <w:r>
              <w:rPr>
                <w:sz w:val="20"/>
              </w:rPr>
              <w:t>）</w:t>
            </w:r>
          </w:p>
        </w:tc>
      </w:tr>
      <w:tr w:rsidR="0094207C" w14:paraId="08013C73" w14:textId="77777777">
        <w:tc>
          <w:tcPr>
            <w:tcW w:w="4320" w:type="dxa"/>
          </w:tcPr>
          <w:p w14:paraId="76795255" w14:textId="77777777" w:rsidR="0094207C" w:rsidRDefault="00000000">
            <w:r>
              <w:rPr>
                <w:sz w:val="20"/>
              </w:rPr>
              <w:t>卡片背景</w:t>
            </w:r>
          </w:p>
        </w:tc>
        <w:tc>
          <w:tcPr>
            <w:tcW w:w="4320" w:type="dxa"/>
          </w:tcPr>
          <w:p w14:paraId="27587806" w14:textId="77777777" w:rsidR="0094207C" w:rsidRDefault="00000000">
            <w:r>
              <w:rPr>
                <w:sz w:val="20"/>
              </w:rPr>
              <w:t>米白底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极淡阴影</w:t>
            </w:r>
          </w:p>
        </w:tc>
      </w:tr>
      <w:tr w:rsidR="0094207C" w14:paraId="15639115" w14:textId="77777777">
        <w:tc>
          <w:tcPr>
            <w:tcW w:w="4320" w:type="dxa"/>
          </w:tcPr>
          <w:p w14:paraId="3278B915" w14:textId="77777777" w:rsidR="0094207C" w:rsidRDefault="00000000">
            <w:r>
              <w:rPr>
                <w:sz w:val="20"/>
              </w:rPr>
              <w:t>标签色块</w:t>
            </w:r>
          </w:p>
        </w:tc>
        <w:tc>
          <w:tcPr>
            <w:tcW w:w="4320" w:type="dxa"/>
          </w:tcPr>
          <w:p w14:paraId="5C612209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低饱和马卡龙色系（粉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蓝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黄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绿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紫），随机分配</w:t>
            </w:r>
          </w:p>
        </w:tc>
      </w:tr>
      <w:tr w:rsidR="0094207C" w14:paraId="543D77E5" w14:textId="77777777">
        <w:tc>
          <w:tcPr>
            <w:tcW w:w="4320" w:type="dxa"/>
          </w:tcPr>
          <w:p w14:paraId="27C195FE" w14:textId="77777777" w:rsidR="0094207C" w:rsidRDefault="00000000">
            <w:proofErr w:type="spellStart"/>
            <w:r>
              <w:rPr>
                <w:sz w:val="20"/>
              </w:rPr>
              <w:t>间距</w:t>
            </w:r>
            <w:proofErr w:type="spellEnd"/>
          </w:p>
        </w:tc>
        <w:tc>
          <w:tcPr>
            <w:tcW w:w="4320" w:type="dxa"/>
          </w:tcPr>
          <w:p w14:paraId="48A3F010" w14:textId="77777777" w:rsidR="0094207C" w:rsidRDefault="00000000">
            <w:r>
              <w:rPr>
                <w:sz w:val="20"/>
              </w:rPr>
              <w:t>大量留白，呼吸感强</w:t>
            </w:r>
          </w:p>
        </w:tc>
      </w:tr>
      <w:tr w:rsidR="0094207C" w14:paraId="400A582B" w14:textId="77777777">
        <w:tc>
          <w:tcPr>
            <w:tcW w:w="4320" w:type="dxa"/>
          </w:tcPr>
          <w:p w14:paraId="552D5D1D" w14:textId="77777777" w:rsidR="0094207C" w:rsidRDefault="00000000">
            <w:r>
              <w:rPr>
                <w:sz w:val="20"/>
              </w:rPr>
              <w:t>移动端基准</w:t>
            </w:r>
          </w:p>
        </w:tc>
        <w:tc>
          <w:tcPr>
            <w:tcW w:w="4320" w:type="dxa"/>
          </w:tcPr>
          <w:p w14:paraId="485A01F8" w14:textId="77777777" w:rsidR="0094207C" w:rsidRDefault="00000000">
            <w:r>
              <w:rPr>
                <w:sz w:val="20"/>
              </w:rPr>
              <w:t xml:space="preserve">375px </w:t>
            </w:r>
            <w:r>
              <w:rPr>
                <w:sz w:val="20"/>
              </w:rPr>
              <w:t>宽度，桌面端</w:t>
            </w:r>
            <w:r>
              <w:rPr>
                <w:sz w:val="20"/>
              </w:rPr>
              <w:t xml:space="preserve"> max-width: 480px </w:t>
            </w:r>
            <w:r>
              <w:rPr>
                <w:sz w:val="20"/>
              </w:rPr>
              <w:t>居中</w:t>
            </w:r>
          </w:p>
        </w:tc>
      </w:tr>
    </w:tbl>
    <w:p w14:paraId="67E531A0" w14:textId="77777777" w:rsidR="0094207C" w:rsidRDefault="0094207C"/>
    <w:p w14:paraId="5EADB651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七、数据模型（</w:t>
      </w:r>
      <w:r>
        <w:rPr>
          <w:lang w:eastAsia="zh-CN"/>
        </w:rPr>
        <w:t xml:space="preserve">MVP </w:t>
      </w:r>
      <w:r>
        <w:rPr>
          <w:lang w:eastAsia="zh-CN"/>
        </w:rPr>
        <w:t>精简版）</w:t>
      </w:r>
    </w:p>
    <w:p w14:paraId="4938308B" w14:textId="77777777" w:rsidR="0094207C" w:rsidRDefault="00000000">
      <w:pPr>
        <w:pStyle w:val="21"/>
      </w:pPr>
      <w:r>
        <w:t xml:space="preserve">7.1 </w:t>
      </w:r>
      <w:proofErr w:type="spellStart"/>
      <w:r>
        <w:t>localStorage</w:t>
      </w:r>
      <w:proofErr w:type="spellEnd"/>
      <w:r>
        <w:t xml:space="preserve"> </w:t>
      </w:r>
      <w:r>
        <w:t>存储结构（</w:t>
      </w:r>
      <w:r>
        <w:t xml:space="preserve">9 </w:t>
      </w:r>
      <w:proofErr w:type="spellStart"/>
      <w:r>
        <w:t>字段，原</w:t>
      </w:r>
      <w:proofErr w:type="spellEnd"/>
      <w:r>
        <w:t xml:space="preserve"> 15+</w:t>
      </w:r>
      <w:r>
        <w:t>）</w:t>
      </w:r>
    </w:p>
    <w:p w14:paraId="0BAB2CA6" w14:textId="77777777" w:rsidR="0094207C" w:rsidRDefault="00000000">
      <w:pPr>
        <w:spacing w:before="80" w:after="80"/>
        <w:ind w:left="567"/>
      </w:pPr>
      <w:r>
        <w:rPr>
          <w:sz w:val="20"/>
        </w:rPr>
        <w:t>{</w:t>
      </w:r>
      <w:r>
        <w:rPr>
          <w:sz w:val="20"/>
        </w:rPr>
        <w:br/>
        <w:t xml:space="preserve">  "shows": [{</w:t>
      </w:r>
      <w:r>
        <w:rPr>
          <w:sz w:val="20"/>
        </w:rPr>
        <w:br/>
        <w:t xml:space="preserve">    "id": "1734567890123",</w:t>
      </w:r>
      <w:r>
        <w:rPr>
          <w:sz w:val="20"/>
        </w:rPr>
        <w:br/>
        <w:t xml:space="preserve">    "mode": "Snap" | "Murmur",</w:t>
      </w:r>
      <w:r>
        <w:rPr>
          <w:sz w:val="20"/>
        </w:rPr>
        <w:br/>
        <w:t xml:space="preserve">    "language": "en" | "zh" | "ko",</w:t>
      </w:r>
      <w:r>
        <w:rPr>
          <w:sz w:val="20"/>
        </w:rPr>
        <w:br/>
        <w:t xml:space="preserve">    "showInfo": {</w:t>
      </w:r>
      <w:r>
        <w:rPr>
          <w:sz w:val="20"/>
        </w:rPr>
        <w:br/>
        <w:t xml:space="preserve">      "title": "BTS PERMISSION TO DANCE ON STAGE",</w:t>
      </w:r>
      <w:r>
        <w:rPr>
          <w:sz w:val="20"/>
        </w:rPr>
        <w:br/>
        <w:t xml:space="preserve">      "date": "2026-07-16",</w:t>
      </w:r>
      <w:r>
        <w:rPr>
          <w:sz w:val="20"/>
        </w:rPr>
        <w:br/>
        <w:t xml:space="preserve">      "venue": "KSPO DOME",</w:t>
      </w:r>
      <w:r>
        <w:rPr>
          <w:sz w:val="20"/>
        </w:rPr>
        <w:br/>
        <w:t xml:space="preserve">      "city": "Seoul",</w:t>
      </w:r>
      <w:r>
        <w:rPr>
          <w:sz w:val="20"/>
        </w:rPr>
        <w:br/>
        <w:t xml:space="preserve">      "posterImage": null</w:t>
      </w:r>
      <w:r>
        <w:rPr>
          <w:sz w:val="20"/>
        </w:rPr>
        <w:br/>
        <w:t xml:space="preserve">    },</w:t>
      </w:r>
      <w:r>
        <w:rPr>
          <w:sz w:val="20"/>
        </w:rPr>
        <w:br/>
        <w:t xml:space="preserve">    "snapAnswers": {</w:t>
      </w:r>
      <w:r>
        <w:rPr>
          <w:sz w:val="20"/>
        </w:rPr>
        <w:br/>
        <w:t xml:space="preserve">      "q1": "Black Swan",</w:t>
      </w:r>
      <w:r>
        <w:rPr>
          <w:sz w:val="20"/>
        </w:rPr>
        <w:br/>
        <w:t xml:space="preserve">      "q2": "</w:t>
      </w:r>
      <w:r>
        <w:rPr>
          <w:sz w:val="20"/>
        </w:rPr>
        <w:t>激动到失语</w:t>
      </w:r>
      <w:r>
        <w:rPr>
          <w:sz w:val="20"/>
        </w:rPr>
        <w:t>",</w:t>
      </w:r>
      <w:r>
        <w:rPr>
          <w:sz w:val="20"/>
        </w:rPr>
        <w:br/>
        <w:t xml:space="preserve">      "q3": "buddy",</w:t>
      </w:r>
      <w:r>
        <w:rPr>
          <w:sz w:val="20"/>
        </w:rPr>
        <w:br/>
        <w:t xml:space="preserve">      "q4": "</w:t>
      </w:r>
      <w:r>
        <w:rPr>
          <w:sz w:val="20"/>
        </w:rPr>
        <w:t>旁边的妹子递了我一颗糖</w:t>
      </w:r>
      <w:r>
        <w:rPr>
          <w:sz w:val="20"/>
        </w:rPr>
        <w:t>"</w:t>
      </w:r>
      <w:r>
        <w:rPr>
          <w:sz w:val="20"/>
        </w:rPr>
        <w:br/>
        <w:t xml:space="preserve">    },</w:t>
      </w:r>
      <w:r>
        <w:rPr>
          <w:sz w:val="20"/>
        </w:rPr>
        <w:br/>
        <w:t xml:space="preserve">    "murmurData": {</w:t>
      </w:r>
      <w:r>
        <w:rPr>
          <w:sz w:val="20"/>
        </w:rPr>
        <w:br/>
        <w:t xml:space="preserve">      "raw": "</w:t>
      </w:r>
      <w:r>
        <w:rPr>
          <w:sz w:val="20"/>
        </w:rPr>
        <w:t>今天好挤，但智旻朝我笑了</w:t>
      </w:r>
      <w:r>
        <w:rPr>
          <w:sz w:val="20"/>
        </w:rPr>
        <w:t>...",</w:t>
      </w:r>
      <w:r>
        <w:rPr>
          <w:sz w:val="20"/>
        </w:rPr>
        <w:br/>
        <w:t xml:space="preserve">      "polished": "</w:t>
      </w:r>
      <w:r>
        <w:rPr>
          <w:sz w:val="20"/>
        </w:rPr>
        <w:t>站坑虽挤，但看到智旻的笑容</w:t>
      </w:r>
      <w:r>
        <w:rPr>
          <w:sz w:val="20"/>
        </w:rPr>
        <w:t>..."</w:t>
      </w:r>
      <w:r>
        <w:rPr>
          <w:sz w:val="20"/>
        </w:rPr>
        <w:br/>
        <w:t xml:space="preserve">    },</w:t>
      </w:r>
      <w:r>
        <w:rPr>
          <w:sz w:val="20"/>
        </w:rPr>
        <w:br/>
        <w:t xml:space="preserve">    "tags": ["#BlackSwan", "#</w:t>
      </w:r>
      <w:r>
        <w:rPr>
          <w:sz w:val="20"/>
        </w:rPr>
        <w:t>激动</w:t>
      </w:r>
      <w:r>
        <w:rPr>
          <w:sz w:val="20"/>
        </w:rPr>
        <w:t>", "#</w:t>
      </w:r>
      <w:r>
        <w:rPr>
          <w:sz w:val="20"/>
        </w:rPr>
        <w:t>邻座递糖</w:t>
      </w:r>
      <w:r>
        <w:rPr>
          <w:sz w:val="20"/>
        </w:rPr>
        <w:t>"],</w:t>
      </w:r>
      <w:r>
        <w:rPr>
          <w:sz w:val="20"/>
        </w:rPr>
        <w:br/>
        <w:t xml:space="preserve">    "emotionTag": "excited",</w:t>
      </w:r>
      <w:r>
        <w:rPr>
          <w:sz w:val="20"/>
        </w:rPr>
        <w:br/>
        <w:t xml:space="preserve">    "createdAt": "2026-07-16T15:30:00Z",</w:t>
      </w:r>
      <w:r>
        <w:rPr>
          <w:sz w:val="20"/>
        </w:rPr>
        <w:br/>
        <w:t xml:space="preserve">    "updatedAt": "2026-07-16T16:20:00Z"</w:t>
      </w:r>
      <w:r>
        <w:rPr>
          <w:sz w:val="20"/>
        </w:rPr>
        <w:br/>
        <w:t xml:space="preserve">  }],</w:t>
      </w:r>
      <w:r>
        <w:rPr>
          <w:sz w:val="20"/>
        </w:rPr>
        <w:br/>
        <w:t xml:space="preserve">  "userPreferences": {</w:t>
      </w:r>
      <w:r>
        <w:rPr>
          <w:sz w:val="20"/>
        </w:rPr>
        <w:br/>
        <w:t xml:space="preserve">    "defaultMode": "Snap",</w:t>
      </w:r>
      <w:r>
        <w:rPr>
          <w:sz w:val="20"/>
        </w:rPr>
        <w:br/>
        <w:t xml:space="preserve">    "defaultLanguage": "en"</w:t>
      </w:r>
      <w:r>
        <w:rPr>
          <w:sz w:val="20"/>
        </w:rPr>
        <w:br/>
        <w:t xml:space="preserve">  }</w:t>
      </w:r>
      <w:r>
        <w:rPr>
          <w:sz w:val="20"/>
        </w:rPr>
        <w:br/>
        <w:t>}</w:t>
      </w:r>
    </w:p>
    <w:p w14:paraId="40DCA237" w14:textId="77777777" w:rsidR="0094207C" w:rsidRDefault="00000000">
      <w:pPr>
        <w:pStyle w:val="21"/>
      </w:pPr>
      <w:r>
        <w:t xml:space="preserve">7.2 </w:t>
      </w:r>
      <w:r>
        <w:t>字段说明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075"/>
      </w:tblGrid>
      <w:tr w:rsidR="0094207C" w14:paraId="4DD0FD9F" w14:textId="77777777">
        <w:tc>
          <w:tcPr>
            <w:tcW w:w="2880" w:type="dxa"/>
          </w:tcPr>
          <w:p w14:paraId="6B47DD83" w14:textId="77777777" w:rsidR="0094207C" w:rsidRDefault="00000000">
            <w:r>
              <w:rPr>
                <w:b/>
                <w:sz w:val="20"/>
              </w:rPr>
              <w:t>字段</w:t>
            </w:r>
          </w:p>
        </w:tc>
        <w:tc>
          <w:tcPr>
            <w:tcW w:w="2880" w:type="dxa"/>
          </w:tcPr>
          <w:p w14:paraId="3F09DA02" w14:textId="77777777" w:rsidR="0094207C" w:rsidRDefault="00000000">
            <w:r>
              <w:rPr>
                <w:b/>
                <w:sz w:val="20"/>
              </w:rPr>
              <w:t>类型</w:t>
            </w:r>
          </w:p>
        </w:tc>
        <w:tc>
          <w:tcPr>
            <w:tcW w:w="2880" w:type="dxa"/>
          </w:tcPr>
          <w:p w14:paraId="77FD5C75" w14:textId="77777777" w:rsidR="0094207C" w:rsidRDefault="00000000">
            <w:r>
              <w:rPr>
                <w:b/>
                <w:sz w:val="20"/>
              </w:rPr>
              <w:t>说明</w:t>
            </w:r>
          </w:p>
        </w:tc>
      </w:tr>
      <w:tr w:rsidR="0094207C" w14:paraId="3EDDA6C9" w14:textId="77777777">
        <w:tc>
          <w:tcPr>
            <w:tcW w:w="2880" w:type="dxa"/>
          </w:tcPr>
          <w:p w14:paraId="659EA62F" w14:textId="77777777" w:rsidR="0094207C" w:rsidRDefault="00000000">
            <w:r>
              <w:rPr>
                <w:sz w:val="20"/>
              </w:rPr>
              <w:t>id</w:t>
            </w:r>
          </w:p>
        </w:tc>
        <w:tc>
          <w:tcPr>
            <w:tcW w:w="2880" w:type="dxa"/>
          </w:tcPr>
          <w:p w14:paraId="125A48B8" w14:textId="77777777" w:rsidR="0094207C" w:rsidRDefault="00000000">
            <w:r>
              <w:rPr>
                <w:sz w:val="20"/>
              </w:rPr>
              <w:t>string (timestamp)</w:t>
            </w:r>
          </w:p>
        </w:tc>
        <w:tc>
          <w:tcPr>
            <w:tcW w:w="2880" w:type="dxa"/>
          </w:tcPr>
          <w:p w14:paraId="2CA4870C" w14:textId="77777777" w:rsidR="0094207C" w:rsidRDefault="00000000">
            <w:r>
              <w:rPr>
                <w:sz w:val="20"/>
              </w:rPr>
              <w:t>唯一标识</w:t>
            </w:r>
          </w:p>
        </w:tc>
      </w:tr>
      <w:tr w:rsidR="0094207C" w14:paraId="14288E0C" w14:textId="77777777">
        <w:tc>
          <w:tcPr>
            <w:tcW w:w="2880" w:type="dxa"/>
          </w:tcPr>
          <w:p w14:paraId="5854352D" w14:textId="77777777" w:rsidR="0094207C" w:rsidRDefault="00000000">
            <w:r>
              <w:rPr>
                <w:sz w:val="20"/>
              </w:rPr>
              <w:t>mode</w:t>
            </w:r>
          </w:p>
        </w:tc>
        <w:tc>
          <w:tcPr>
            <w:tcW w:w="2880" w:type="dxa"/>
          </w:tcPr>
          <w:p w14:paraId="3188D61E" w14:textId="77777777" w:rsidR="0094207C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698AFD69" w14:textId="77777777" w:rsidR="0094207C" w:rsidRDefault="00000000">
            <w:r>
              <w:rPr>
                <w:sz w:val="20"/>
              </w:rPr>
              <w:t>"Snap" | "Murmur"</w:t>
            </w:r>
          </w:p>
        </w:tc>
      </w:tr>
      <w:tr w:rsidR="0094207C" w14:paraId="124A3758" w14:textId="77777777">
        <w:tc>
          <w:tcPr>
            <w:tcW w:w="2880" w:type="dxa"/>
          </w:tcPr>
          <w:p w14:paraId="72DE2139" w14:textId="77777777" w:rsidR="0094207C" w:rsidRDefault="00000000">
            <w:r>
              <w:rPr>
                <w:sz w:val="20"/>
              </w:rPr>
              <w:t>language</w:t>
            </w:r>
          </w:p>
        </w:tc>
        <w:tc>
          <w:tcPr>
            <w:tcW w:w="2880" w:type="dxa"/>
          </w:tcPr>
          <w:p w14:paraId="4EAD70C2" w14:textId="77777777" w:rsidR="0094207C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6ECB8F6D" w14:textId="77777777" w:rsidR="0094207C" w:rsidRDefault="00000000">
            <w:r>
              <w:rPr>
                <w:sz w:val="20"/>
              </w:rPr>
              <w:t>记录时的</w:t>
            </w:r>
            <w:r>
              <w:rPr>
                <w:sz w:val="20"/>
              </w:rPr>
              <w:t xml:space="preserve"> UI </w:t>
            </w:r>
            <w:r>
              <w:rPr>
                <w:sz w:val="20"/>
              </w:rPr>
              <w:t>语言</w:t>
            </w:r>
          </w:p>
        </w:tc>
      </w:tr>
      <w:tr w:rsidR="0094207C" w14:paraId="2898D491" w14:textId="77777777">
        <w:tc>
          <w:tcPr>
            <w:tcW w:w="2880" w:type="dxa"/>
          </w:tcPr>
          <w:p w14:paraId="4439F06D" w14:textId="77777777" w:rsidR="0094207C" w:rsidRDefault="00000000">
            <w:r>
              <w:rPr>
                <w:sz w:val="20"/>
              </w:rPr>
              <w:lastRenderedPageBreak/>
              <w:t>showInfo.title</w:t>
            </w:r>
          </w:p>
        </w:tc>
        <w:tc>
          <w:tcPr>
            <w:tcW w:w="2880" w:type="dxa"/>
          </w:tcPr>
          <w:p w14:paraId="7DC96E0B" w14:textId="77777777" w:rsidR="0094207C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38FA424" w14:textId="77777777" w:rsidR="0094207C" w:rsidRDefault="00000000">
            <w:r>
              <w:rPr>
                <w:sz w:val="20"/>
              </w:rPr>
              <w:t>演出名称</w:t>
            </w:r>
          </w:p>
        </w:tc>
      </w:tr>
      <w:tr w:rsidR="0094207C" w14:paraId="2EA78FD3" w14:textId="77777777">
        <w:tc>
          <w:tcPr>
            <w:tcW w:w="2880" w:type="dxa"/>
          </w:tcPr>
          <w:p w14:paraId="0A1F9034" w14:textId="77777777" w:rsidR="0094207C" w:rsidRDefault="00000000">
            <w:r>
              <w:rPr>
                <w:sz w:val="20"/>
              </w:rPr>
              <w:t>showInfo.date</w:t>
            </w:r>
          </w:p>
        </w:tc>
        <w:tc>
          <w:tcPr>
            <w:tcW w:w="2880" w:type="dxa"/>
          </w:tcPr>
          <w:p w14:paraId="77EBBFFA" w14:textId="77777777" w:rsidR="0094207C" w:rsidRDefault="00000000">
            <w:r>
              <w:rPr>
                <w:sz w:val="20"/>
              </w:rPr>
              <w:t>string (YYYY-MM-DD)</w:t>
            </w:r>
          </w:p>
        </w:tc>
        <w:tc>
          <w:tcPr>
            <w:tcW w:w="2880" w:type="dxa"/>
          </w:tcPr>
          <w:p w14:paraId="2A30D6A7" w14:textId="77777777" w:rsidR="0094207C" w:rsidRDefault="00000000">
            <w:r>
              <w:rPr>
                <w:sz w:val="20"/>
              </w:rPr>
              <w:t>演出日期</w:t>
            </w:r>
          </w:p>
        </w:tc>
      </w:tr>
      <w:tr w:rsidR="0094207C" w14:paraId="56110061" w14:textId="77777777">
        <w:tc>
          <w:tcPr>
            <w:tcW w:w="2880" w:type="dxa"/>
          </w:tcPr>
          <w:p w14:paraId="6D454C3E" w14:textId="77777777" w:rsidR="0094207C" w:rsidRDefault="00000000">
            <w:r>
              <w:rPr>
                <w:sz w:val="20"/>
              </w:rPr>
              <w:t>showInfo.venue</w:t>
            </w:r>
          </w:p>
        </w:tc>
        <w:tc>
          <w:tcPr>
            <w:tcW w:w="2880" w:type="dxa"/>
          </w:tcPr>
          <w:p w14:paraId="168AE861" w14:textId="77777777" w:rsidR="0094207C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6A017C78" w14:textId="77777777" w:rsidR="0094207C" w:rsidRDefault="00000000">
            <w:r>
              <w:rPr>
                <w:sz w:val="20"/>
              </w:rPr>
              <w:t>场馆名称</w:t>
            </w:r>
          </w:p>
        </w:tc>
      </w:tr>
      <w:tr w:rsidR="0094207C" w14:paraId="2DAB76B7" w14:textId="77777777">
        <w:tc>
          <w:tcPr>
            <w:tcW w:w="2880" w:type="dxa"/>
          </w:tcPr>
          <w:p w14:paraId="65485B95" w14:textId="77777777" w:rsidR="0094207C" w:rsidRDefault="00000000">
            <w:r>
              <w:rPr>
                <w:sz w:val="20"/>
              </w:rPr>
              <w:t>showInfo.city</w:t>
            </w:r>
          </w:p>
        </w:tc>
        <w:tc>
          <w:tcPr>
            <w:tcW w:w="2880" w:type="dxa"/>
          </w:tcPr>
          <w:p w14:paraId="23EE54DF" w14:textId="77777777" w:rsidR="0094207C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093ABE84" w14:textId="77777777" w:rsidR="0094207C" w:rsidRDefault="00000000">
            <w:r>
              <w:rPr>
                <w:sz w:val="20"/>
              </w:rPr>
              <w:t>城市</w:t>
            </w:r>
          </w:p>
        </w:tc>
      </w:tr>
      <w:tr w:rsidR="0094207C" w14:paraId="6B53EDCF" w14:textId="77777777">
        <w:tc>
          <w:tcPr>
            <w:tcW w:w="2880" w:type="dxa"/>
          </w:tcPr>
          <w:p w14:paraId="25F61D21" w14:textId="77777777" w:rsidR="0094207C" w:rsidRDefault="00000000">
            <w:r>
              <w:rPr>
                <w:sz w:val="20"/>
              </w:rPr>
              <w:t>showInfo.posterImage</w:t>
            </w:r>
          </w:p>
        </w:tc>
        <w:tc>
          <w:tcPr>
            <w:tcW w:w="2880" w:type="dxa"/>
          </w:tcPr>
          <w:p w14:paraId="6DC83BE0" w14:textId="77777777" w:rsidR="0094207C" w:rsidRDefault="00000000">
            <w:r>
              <w:rPr>
                <w:sz w:val="20"/>
              </w:rPr>
              <w:t>string|null</w:t>
            </w:r>
          </w:p>
        </w:tc>
        <w:tc>
          <w:tcPr>
            <w:tcW w:w="2880" w:type="dxa"/>
          </w:tcPr>
          <w:p w14:paraId="35ADE5C1" w14:textId="77777777" w:rsidR="0094207C" w:rsidRDefault="00000000">
            <w:r>
              <w:rPr>
                <w:sz w:val="20"/>
              </w:rPr>
              <w:t>本地海报（</w:t>
            </w:r>
            <w:r>
              <w:rPr>
                <w:sz w:val="20"/>
              </w:rPr>
              <w:t>base64</w:t>
            </w:r>
            <w:r>
              <w:rPr>
                <w:sz w:val="20"/>
              </w:rPr>
              <w:t>），</w:t>
            </w:r>
            <w:r>
              <w:rPr>
                <w:sz w:val="20"/>
              </w:rPr>
              <w:t xml:space="preserve">MVP </w:t>
            </w:r>
            <w:r>
              <w:rPr>
                <w:sz w:val="20"/>
              </w:rPr>
              <w:t>可为</w:t>
            </w:r>
            <w:r>
              <w:rPr>
                <w:sz w:val="20"/>
              </w:rPr>
              <w:t xml:space="preserve"> null</w:t>
            </w:r>
          </w:p>
        </w:tc>
      </w:tr>
      <w:tr w:rsidR="0094207C" w14:paraId="181674E3" w14:textId="77777777">
        <w:tc>
          <w:tcPr>
            <w:tcW w:w="2880" w:type="dxa"/>
          </w:tcPr>
          <w:p w14:paraId="0DD71018" w14:textId="77777777" w:rsidR="0094207C" w:rsidRDefault="00000000">
            <w:r>
              <w:rPr>
                <w:sz w:val="20"/>
              </w:rPr>
              <w:t>snapAnswers</w:t>
            </w:r>
          </w:p>
        </w:tc>
        <w:tc>
          <w:tcPr>
            <w:tcW w:w="2880" w:type="dxa"/>
          </w:tcPr>
          <w:p w14:paraId="0E911FCB" w14:textId="77777777" w:rsidR="0094207C" w:rsidRDefault="00000000">
            <w:r>
              <w:rPr>
                <w:sz w:val="20"/>
              </w:rPr>
              <w:t>object</w:t>
            </w:r>
          </w:p>
        </w:tc>
        <w:tc>
          <w:tcPr>
            <w:tcW w:w="2880" w:type="dxa"/>
          </w:tcPr>
          <w:p w14:paraId="707D75A0" w14:textId="77777777" w:rsidR="0094207C" w:rsidRDefault="00000000">
            <w:r>
              <w:rPr>
                <w:sz w:val="20"/>
              </w:rPr>
              <w:t xml:space="preserve">Snap </w:t>
            </w:r>
            <w:r>
              <w:rPr>
                <w:sz w:val="20"/>
              </w:rPr>
              <w:t>回答（</w:t>
            </w:r>
            <w:r>
              <w:rPr>
                <w:sz w:val="20"/>
              </w:rPr>
              <w:t xml:space="preserve">Murmur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{}</w:t>
            </w:r>
            <w:r>
              <w:rPr>
                <w:sz w:val="20"/>
              </w:rPr>
              <w:t>）</w:t>
            </w:r>
          </w:p>
        </w:tc>
      </w:tr>
      <w:tr w:rsidR="0094207C" w14:paraId="1411C0D3" w14:textId="77777777">
        <w:tc>
          <w:tcPr>
            <w:tcW w:w="2880" w:type="dxa"/>
          </w:tcPr>
          <w:p w14:paraId="308EE263" w14:textId="77777777" w:rsidR="0094207C" w:rsidRDefault="00000000">
            <w:r>
              <w:rPr>
                <w:sz w:val="20"/>
              </w:rPr>
              <w:t>murmurData</w:t>
            </w:r>
          </w:p>
        </w:tc>
        <w:tc>
          <w:tcPr>
            <w:tcW w:w="2880" w:type="dxa"/>
          </w:tcPr>
          <w:p w14:paraId="748FB319" w14:textId="77777777" w:rsidR="0094207C" w:rsidRDefault="00000000">
            <w:r>
              <w:rPr>
                <w:sz w:val="20"/>
              </w:rPr>
              <w:t>object</w:t>
            </w:r>
          </w:p>
        </w:tc>
        <w:tc>
          <w:tcPr>
            <w:tcW w:w="2880" w:type="dxa"/>
          </w:tcPr>
          <w:p w14:paraId="47D6BCB2" w14:textId="77777777" w:rsidR="0094207C" w:rsidRDefault="00000000">
            <w:r>
              <w:rPr>
                <w:sz w:val="20"/>
              </w:rPr>
              <w:t xml:space="preserve">Murmur </w:t>
            </w:r>
            <w:r>
              <w:rPr>
                <w:sz w:val="20"/>
              </w:rPr>
              <w:t>原文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润色文（</w:t>
            </w:r>
            <w:r>
              <w:rPr>
                <w:sz w:val="20"/>
              </w:rPr>
              <w:t xml:space="preserve">Snap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{}</w:t>
            </w:r>
            <w:r>
              <w:rPr>
                <w:sz w:val="20"/>
              </w:rPr>
              <w:t>）</w:t>
            </w:r>
          </w:p>
        </w:tc>
      </w:tr>
      <w:tr w:rsidR="0094207C" w14:paraId="3AEC85EF" w14:textId="77777777">
        <w:tc>
          <w:tcPr>
            <w:tcW w:w="2880" w:type="dxa"/>
          </w:tcPr>
          <w:p w14:paraId="081F0F0F" w14:textId="77777777" w:rsidR="0094207C" w:rsidRDefault="00000000">
            <w:r>
              <w:rPr>
                <w:sz w:val="20"/>
              </w:rPr>
              <w:t>tags</w:t>
            </w:r>
          </w:p>
        </w:tc>
        <w:tc>
          <w:tcPr>
            <w:tcW w:w="2880" w:type="dxa"/>
          </w:tcPr>
          <w:p w14:paraId="2A9172F7" w14:textId="77777777" w:rsidR="0094207C" w:rsidRDefault="00000000">
            <w:r>
              <w:rPr>
                <w:sz w:val="20"/>
              </w:rPr>
              <w:t>string[]</w:t>
            </w:r>
          </w:p>
        </w:tc>
        <w:tc>
          <w:tcPr>
            <w:tcW w:w="2880" w:type="dxa"/>
          </w:tcPr>
          <w:p w14:paraId="28F43045" w14:textId="77777777" w:rsidR="0094207C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提取的</w:t>
            </w:r>
            <w:r>
              <w:rPr>
                <w:sz w:val="20"/>
              </w:rPr>
              <w:t xml:space="preserve"> 3-5 </w:t>
            </w:r>
            <w:r>
              <w:rPr>
                <w:sz w:val="20"/>
              </w:rPr>
              <w:t>个标签</w:t>
            </w:r>
          </w:p>
        </w:tc>
      </w:tr>
      <w:tr w:rsidR="0094207C" w14:paraId="6F122743" w14:textId="77777777">
        <w:tc>
          <w:tcPr>
            <w:tcW w:w="2880" w:type="dxa"/>
          </w:tcPr>
          <w:p w14:paraId="1EDAE483" w14:textId="77777777" w:rsidR="0094207C" w:rsidRDefault="00000000">
            <w:r>
              <w:rPr>
                <w:sz w:val="20"/>
              </w:rPr>
              <w:t>emotionTag</w:t>
            </w:r>
          </w:p>
        </w:tc>
        <w:tc>
          <w:tcPr>
            <w:tcW w:w="2880" w:type="dxa"/>
          </w:tcPr>
          <w:p w14:paraId="4E7D4264" w14:textId="77777777" w:rsidR="0094207C" w:rsidRDefault="00000000">
            <w:r>
              <w:rPr>
                <w:sz w:val="20"/>
              </w:rPr>
              <w:t>string</w:t>
            </w:r>
          </w:p>
        </w:tc>
        <w:tc>
          <w:tcPr>
            <w:tcW w:w="2880" w:type="dxa"/>
          </w:tcPr>
          <w:p w14:paraId="3668D723" w14:textId="77777777" w:rsidR="0094207C" w:rsidRDefault="00000000">
            <w:r>
              <w:rPr>
                <w:sz w:val="20"/>
              </w:rPr>
              <w:t>excited|touched|funny|calm</w:t>
            </w:r>
          </w:p>
        </w:tc>
      </w:tr>
      <w:tr w:rsidR="0094207C" w14:paraId="473162E5" w14:textId="77777777">
        <w:tc>
          <w:tcPr>
            <w:tcW w:w="2880" w:type="dxa"/>
          </w:tcPr>
          <w:p w14:paraId="26793578" w14:textId="77777777" w:rsidR="0094207C" w:rsidRDefault="00000000">
            <w:r>
              <w:rPr>
                <w:sz w:val="20"/>
              </w:rPr>
              <w:t>createdAt / updatedAt</w:t>
            </w:r>
          </w:p>
        </w:tc>
        <w:tc>
          <w:tcPr>
            <w:tcW w:w="2880" w:type="dxa"/>
          </w:tcPr>
          <w:p w14:paraId="13050773" w14:textId="77777777" w:rsidR="0094207C" w:rsidRDefault="00000000">
            <w:r>
              <w:rPr>
                <w:sz w:val="20"/>
              </w:rPr>
              <w:t>string (ISO)</w:t>
            </w:r>
          </w:p>
        </w:tc>
        <w:tc>
          <w:tcPr>
            <w:tcW w:w="2880" w:type="dxa"/>
          </w:tcPr>
          <w:p w14:paraId="42FB8BDD" w14:textId="77777777" w:rsidR="0094207C" w:rsidRDefault="00000000">
            <w:r>
              <w:rPr>
                <w:sz w:val="20"/>
              </w:rPr>
              <w:t>创建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编辑时间</w:t>
            </w:r>
          </w:p>
        </w:tc>
      </w:tr>
    </w:tbl>
    <w:p w14:paraId="4CABBB37" w14:textId="77777777" w:rsidR="0094207C" w:rsidRDefault="0094207C"/>
    <w:p w14:paraId="733A0684" w14:textId="77777777" w:rsidR="0094207C" w:rsidRDefault="00000000">
      <w:r>
        <w:t xml:space="preserve">⚠️ </w:t>
      </w:r>
      <w:r>
        <w:t>已移除字段（</w:t>
      </w:r>
      <w:r>
        <w:t>vs V1.2</w:t>
      </w:r>
      <w:r>
        <w:t>）：</w:t>
      </w:r>
      <w:r>
        <w:t>setlist</w:t>
      </w:r>
      <w:r>
        <w:t>（歌单）、</w:t>
      </w:r>
      <w:r>
        <w:t>snapAnswers.q4.variant</w:t>
      </w:r>
      <w:r>
        <w:t>（轮换变体标号）、单独的</w:t>
      </w:r>
      <w:r>
        <w:t>"</w:t>
      </w:r>
      <w:r>
        <w:t>共感计数</w:t>
      </w:r>
      <w:r>
        <w:t>"</w:t>
      </w:r>
      <w:r>
        <w:t>字段。</w:t>
      </w:r>
    </w:p>
    <w:p w14:paraId="1418F87B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t>八、技术选型与实现方案（修订版）</w:t>
      </w:r>
    </w:p>
    <w:p w14:paraId="1D014A59" w14:textId="77777777" w:rsidR="0094207C" w:rsidRDefault="00000000">
      <w:pPr>
        <w:pStyle w:val="21"/>
      </w:pPr>
      <w:r>
        <w:t xml:space="preserve">8.1 </w:t>
      </w:r>
      <w:proofErr w:type="spellStart"/>
      <w:r>
        <w:t>技术栈总览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07C" w14:paraId="161100E0" w14:textId="77777777">
        <w:tc>
          <w:tcPr>
            <w:tcW w:w="2880" w:type="dxa"/>
          </w:tcPr>
          <w:p w14:paraId="558DECA2" w14:textId="77777777" w:rsidR="0094207C" w:rsidRDefault="00000000">
            <w:r>
              <w:rPr>
                <w:b/>
                <w:sz w:val="20"/>
              </w:rPr>
              <w:t>模块</w:t>
            </w:r>
          </w:p>
        </w:tc>
        <w:tc>
          <w:tcPr>
            <w:tcW w:w="2880" w:type="dxa"/>
          </w:tcPr>
          <w:p w14:paraId="40BBD473" w14:textId="77777777" w:rsidR="0094207C" w:rsidRDefault="00000000">
            <w:r>
              <w:rPr>
                <w:b/>
                <w:sz w:val="20"/>
              </w:rPr>
              <w:t>技术方案</w:t>
            </w:r>
          </w:p>
        </w:tc>
        <w:tc>
          <w:tcPr>
            <w:tcW w:w="2880" w:type="dxa"/>
          </w:tcPr>
          <w:p w14:paraId="00D21234" w14:textId="77777777" w:rsidR="0094207C" w:rsidRDefault="00000000">
            <w:r>
              <w:rPr>
                <w:b/>
                <w:sz w:val="20"/>
              </w:rPr>
              <w:t>说明</w:t>
            </w:r>
          </w:p>
        </w:tc>
      </w:tr>
      <w:tr w:rsidR="0094207C" w14:paraId="11BE52B9" w14:textId="77777777">
        <w:tc>
          <w:tcPr>
            <w:tcW w:w="2880" w:type="dxa"/>
          </w:tcPr>
          <w:p w14:paraId="255B5CC2" w14:textId="77777777" w:rsidR="0094207C" w:rsidRDefault="00000000">
            <w:r>
              <w:rPr>
                <w:sz w:val="20"/>
              </w:rPr>
              <w:t>前端框架</w:t>
            </w:r>
          </w:p>
        </w:tc>
        <w:tc>
          <w:tcPr>
            <w:tcW w:w="2880" w:type="dxa"/>
          </w:tcPr>
          <w:p w14:paraId="3D02331D" w14:textId="77777777" w:rsidR="0094207C" w:rsidRDefault="00000000">
            <w:r>
              <w:rPr>
                <w:sz w:val="20"/>
              </w:rPr>
              <w:t>纯</w:t>
            </w:r>
            <w:r>
              <w:rPr>
                <w:sz w:val="20"/>
              </w:rPr>
              <w:t xml:space="preserve"> HTML + CSS + Vanilla JS</w:t>
            </w:r>
          </w:p>
        </w:tc>
        <w:tc>
          <w:tcPr>
            <w:tcW w:w="2880" w:type="dxa"/>
          </w:tcPr>
          <w:p w14:paraId="186FBD50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单页应用，无构建工具</w:t>
            </w:r>
          </w:p>
        </w:tc>
      </w:tr>
      <w:tr w:rsidR="0094207C" w14:paraId="3DD55FC9" w14:textId="77777777">
        <w:tc>
          <w:tcPr>
            <w:tcW w:w="2880" w:type="dxa"/>
          </w:tcPr>
          <w:p w14:paraId="4D784093" w14:textId="77777777" w:rsidR="0094207C" w:rsidRDefault="00000000">
            <w:proofErr w:type="spellStart"/>
            <w:r>
              <w:rPr>
                <w:sz w:val="20"/>
              </w:rPr>
              <w:t>手写字体</w:t>
            </w:r>
            <w:proofErr w:type="spellEnd"/>
          </w:p>
        </w:tc>
        <w:tc>
          <w:tcPr>
            <w:tcW w:w="2880" w:type="dxa"/>
          </w:tcPr>
          <w:p w14:paraId="1952182D" w14:textId="77777777" w:rsidR="0094207C" w:rsidRDefault="00000000">
            <w:r>
              <w:rPr>
                <w:sz w:val="20"/>
              </w:rPr>
              <w:t>Google Fonts CDN</w:t>
            </w:r>
          </w:p>
        </w:tc>
        <w:tc>
          <w:tcPr>
            <w:tcW w:w="2880" w:type="dxa"/>
          </w:tcPr>
          <w:p w14:paraId="7D7648D7" w14:textId="77777777" w:rsidR="0094207C" w:rsidRDefault="00000000">
            <w:r>
              <w:rPr>
                <w:sz w:val="20"/>
              </w:rPr>
              <w:t>Caveat / Gaegu / Patrick Hand</w:t>
            </w:r>
          </w:p>
        </w:tc>
      </w:tr>
      <w:tr w:rsidR="0094207C" w14:paraId="6041D49C" w14:textId="77777777">
        <w:tc>
          <w:tcPr>
            <w:tcW w:w="2880" w:type="dxa"/>
          </w:tcPr>
          <w:p w14:paraId="3DC86947" w14:textId="77777777" w:rsidR="0094207C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接口</w:t>
            </w:r>
          </w:p>
        </w:tc>
        <w:tc>
          <w:tcPr>
            <w:tcW w:w="2880" w:type="dxa"/>
          </w:tcPr>
          <w:p w14:paraId="4C7B98AB" w14:textId="77777777" w:rsidR="0094207C" w:rsidRDefault="00000000">
            <w:r>
              <w:rPr>
                <w:sz w:val="20"/>
              </w:rPr>
              <w:t>LLM API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OpenAI / Anthropic / DeepSeek</w:t>
            </w:r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3C9CA3B9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一次调用：演出搜索</w:t>
            </w:r>
            <w:r>
              <w:rPr>
                <w:sz w:val="20"/>
                <w:lang w:eastAsia="zh-CN"/>
              </w:rPr>
              <w:t xml:space="preserve"> OR </w:t>
            </w:r>
            <w:r>
              <w:rPr>
                <w:sz w:val="20"/>
                <w:lang w:eastAsia="zh-CN"/>
              </w:rPr>
              <w:t>标签提取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润色</w:t>
            </w:r>
          </w:p>
        </w:tc>
      </w:tr>
      <w:tr w:rsidR="0094207C" w14:paraId="3C6BB586" w14:textId="77777777">
        <w:tc>
          <w:tcPr>
            <w:tcW w:w="2880" w:type="dxa"/>
          </w:tcPr>
          <w:p w14:paraId="58864DCC" w14:textId="77777777" w:rsidR="0094207C" w:rsidRDefault="00000000">
            <w:proofErr w:type="spellStart"/>
            <w:r>
              <w:rPr>
                <w:sz w:val="20"/>
              </w:rPr>
              <w:t>海报导出</w:t>
            </w:r>
            <w:proofErr w:type="spellEnd"/>
          </w:p>
        </w:tc>
        <w:tc>
          <w:tcPr>
            <w:tcW w:w="2880" w:type="dxa"/>
          </w:tcPr>
          <w:p w14:paraId="33635EE1" w14:textId="77777777" w:rsidR="0094207C" w:rsidRDefault="00000000">
            <w:r>
              <w:rPr>
                <w:sz w:val="20"/>
              </w:rPr>
              <w:t>html2canvas CDN</w:t>
            </w:r>
          </w:p>
        </w:tc>
        <w:tc>
          <w:tcPr>
            <w:tcW w:w="2880" w:type="dxa"/>
          </w:tcPr>
          <w:p w14:paraId="063BBA6E" w14:textId="77777777" w:rsidR="0094207C" w:rsidRDefault="00000000">
            <w:r>
              <w:rPr>
                <w:sz w:val="20"/>
              </w:rPr>
              <w:t xml:space="preserve">scale: 2 </w:t>
            </w:r>
            <w:r>
              <w:rPr>
                <w:sz w:val="20"/>
              </w:rPr>
              <w:t>高清导出</w:t>
            </w:r>
          </w:p>
        </w:tc>
      </w:tr>
      <w:tr w:rsidR="0094207C" w14:paraId="173B8778" w14:textId="77777777">
        <w:tc>
          <w:tcPr>
            <w:tcW w:w="2880" w:type="dxa"/>
          </w:tcPr>
          <w:p w14:paraId="0B1FABED" w14:textId="77777777" w:rsidR="0094207C" w:rsidRDefault="00000000">
            <w:r>
              <w:rPr>
                <w:sz w:val="20"/>
              </w:rPr>
              <w:t>数据存储</w:t>
            </w:r>
          </w:p>
        </w:tc>
        <w:tc>
          <w:tcPr>
            <w:tcW w:w="2880" w:type="dxa"/>
          </w:tcPr>
          <w:p w14:paraId="59135932" w14:textId="77777777" w:rsidR="0094207C" w:rsidRDefault="00000000">
            <w:r>
              <w:rPr>
                <w:sz w:val="20"/>
              </w:rPr>
              <w:t>localStorage</w:t>
            </w:r>
          </w:p>
        </w:tc>
        <w:tc>
          <w:tcPr>
            <w:tcW w:w="2880" w:type="dxa"/>
          </w:tcPr>
          <w:p w14:paraId="5651B28C" w14:textId="77777777" w:rsidR="0094207C" w:rsidRDefault="00000000">
            <w:r>
              <w:rPr>
                <w:sz w:val="20"/>
              </w:rPr>
              <w:t>纯前端，零后端</w:t>
            </w:r>
          </w:p>
        </w:tc>
      </w:tr>
      <w:tr w:rsidR="0094207C" w14:paraId="07433216" w14:textId="77777777">
        <w:tc>
          <w:tcPr>
            <w:tcW w:w="2880" w:type="dxa"/>
          </w:tcPr>
          <w:p w14:paraId="61C8BB91" w14:textId="77777777" w:rsidR="0094207C" w:rsidRDefault="00000000">
            <w:r>
              <w:rPr>
                <w:sz w:val="20"/>
              </w:rPr>
              <w:t>部署</w:t>
            </w:r>
          </w:p>
        </w:tc>
        <w:tc>
          <w:tcPr>
            <w:tcW w:w="2880" w:type="dxa"/>
          </w:tcPr>
          <w:p w14:paraId="6CD0939F" w14:textId="77777777" w:rsidR="0094207C" w:rsidRDefault="00000000">
            <w:r>
              <w:rPr>
                <w:sz w:val="20"/>
              </w:rPr>
              <w:t>Vercel</w:t>
            </w:r>
          </w:p>
        </w:tc>
        <w:tc>
          <w:tcPr>
            <w:tcW w:w="2880" w:type="dxa"/>
          </w:tcPr>
          <w:p w14:paraId="18BC34D3" w14:textId="77777777" w:rsidR="0094207C" w:rsidRDefault="00000000">
            <w:r>
              <w:rPr>
                <w:sz w:val="20"/>
              </w:rPr>
              <w:t>免费托管，自动</w:t>
            </w:r>
            <w:r>
              <w:rPr>
                <w:sz w:val="20"/>
              </w:rPr>
              <w:t xml:space="preserve"> HTTPS</w:t>
            </w:r>
          </w:p>
        </w:tc>
      </w:tr>
    </w:tbl>
    <w:p w14:paraId="37E528A5" w14:textId="77777777" w:rsidR="0094207C" w:rsidRDefault="0094207C"/>
    <w:p w14:paraId="6D5513B0" w14:textId="77777777" w:rsidR="0094207C" w:rsidRDefault="00000000">
      <w:pPr>
        <w:pStyle w:val="21"/>
      </w:pPr>
      <w:r>
        <w:t xml:space="preserve">8.2 AI Prompt </w:t>
      </w:r>
      <w:r>
        <w:t>设计（修订版）</w:t>
      </w:r>
    </w:p>
    <w:p w14:paraId="73E1274B" w14:textId="77777777" w:rsidR="0094207C" w:rsidRDefault="00000000">
      <w:r>
        <w:rPr>
          <w:b/>
        </w:rPr>
        <w:t>Prompt A</w:t>
      </w:r>
      <w:r>
        <w:rPr>
          <w:b/>
        </w:rPr>
        <w:t>：演出信息搜索（新增）</w:t>
      </w:r>
    </w:p>
    <w:p w14:paraId="1FAD58DE" w14:textId="77777777" w:rsidR="0094207C" w:rsidRDefault="00000000">
      <w:pPr>
        <w:spacing w:before="80" w:after="80"/>
        <w:ind w:left="567"/>
      </w:pPr>
      <w:r>
        <w:rPr>
          <w:sz w:val="20"/>
        </w:rPr>
        <w:t>You are a concert search assistant. Based on the artist, city, and year,</w:t>
      </w:r>
      <w:r>
        <w:rPr>
          <w:sz w:val="20"/>
        </w:rPr>
        <w:br/>
        <w:t>return: concert_title, date (YYYY-MM-DD), venue, city. If unsure, return null.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lastRenderedPageBreak/>
        <w:t>Artist: {artist}</w:t>
      </w:r>
      <w:r>
        <w:rPr>
          <w:sz w:val="20"/>
        </w:rPr>
        <w:br/>
        <w:t>City: {city}</w:t>
      </w:r>
      <w:r>
        <w:rPr>
          <w:sz w:val="20"/>
        </w:rPr>
        <w:br/>
        <w:t>Year: {year}</w:t>
      </w:r>
      <w:r>
        <w:rPr>
          <w:sz w:val="20"/>
        </w:rPr>
        <w:br/>
      </w:r>
      <w:r>
        <w:rPr>
          <w:sz w:val="20"/>
        </w:rPr>
        <w:br/>
        <w:t>Output JSON only.</w:t>
      </w:r>
    </w:p>
    <w:p w14:paraId="5836F06C" w14:textId="77777777" w:rsidR="0094207C" w:rsidRDefault="00000000">
      <w:pPr>
        <w:rPr>
          <w:lang w:eastAsia="zh-CN"/>
        </w:rPr>
      </w:pPr>
      <w:r>
        <w:rPr>
          <w:lang w:eastAsia="zh-CN"/>
        </w:rPr>
        <w:t>此为第一个</w:t>
      </w:r>
      <w:r>
        <w:rPr>
          <w:lang w:eastAsia="zh-CN"/>
        </w:rPr>
        <w:t xml:space="preserve"> LLM </w:t>
      </w:r>
      <w:r>
        <w:rPr>
          <w:lang w:eastAsia="zh-CN"/>
        </w:rPr>
        <w:t>调用。若返回</w:t>
      </w:r>
      <w:r>
        <w:rPr>
          <w:lang w:eastAsia="zh-CN"/>
        </w:rPr>
        <w:t xml:space="preserve"> null → </w:t>
      </w:r>
      <w:r>
        <w:rPr>
          <w:lang w:eastAsia="zh-CN"/>
        </w:rPr>
        <w:t>走手动表单降级。</w:t>
      </w:r>
    </w:p>
    <w:p w14:paraId="4EB24CC7" w14:textId="77777777" w:rsidR="0094207C" w:rsidRDefault="00000000">
      <w:r>
        <w:rPr>
          <w:b/>
        </w:rPr>
        <w:t xml:space="preserve">Prompt </w:t>
      </w:r>
      <w:proofErr w:type="spellStart"/>
      <w:r>
        <w:rPr>
          <w:b/>
        </w:rPr>
        <w:t>B</w:t>
      </w:r>
      <w:r>
        <w:rPr>
          <w:b/>
        </w:rPr>
        <w:t>：记录整理</w:t>
      </w:r>
      <w:r>
        <w:rPr>
          <w:b/>
        </w:rPr>
        <w:t>+</w:t>
      </w:r>
      <w:r>
        <w:rPr>
          <w:b/>
        </w:rPr>
        <w:t>润色</w:t>
      </w:r>
      <w:proofErr w:type="spellEnd"/>
    </w:p>
    <w:p w14:paraId="29385D90" w14:textId="77777777" w:rsidR="0094207C" w:rsidRDefault="00000000">
      <w:pPr>
        <w:spacing w:before="80" w:after="80"/>
        <w:ind w:left="567"/>
      </w:pPr>
      <w:r>
        <w:rPr>
          <w:sz w:val="20"/>
        </w:rPr>
        <w:t>You are a concert memoir assistant. Given a user's raw notes:</w:t>
      </w:r>
      <w:r>
        <w:rPr>
          <w:sz w:val="20"/>
        </w:rPr>
        <w:br/>
      </w:r>
      <w:r>
        <w:rPr>
          <w:sz w:val="20"/>
        </w:rPr>
        <w:br/>
        <w:t>1. Extract 3-5 keyword tags (with #), including artist name, emotions, event details.</w:t>
      </w:r>
      <w:r>
        <w:rPr>
          <w:sz w:val="20"/>
        </w:rPr>
        <w:br/>
        <w:t>2. Determine the emotional tone: excited / touched / funny / calm.</w:t>
      </w:r>
      <w:r>
        <w:rPr>
          <w:sz w:val="20"/>
        </w:rPr>
        <w:br/>
        <w:t>3. If the user chose "Make a Note", rewrite into a "Xiaohongshu style" short post</w:t>
      </w:r>
      <w:r>
        <w:rPr>
          <w:sz w:val="20"/>
        </w:rPr>
        <w:br/>
        <w:t xml:space="preserve">   with appropriate emojis, matching the emotional tone.</w:t>
      </w:r>
      <w:r>
        <w:rPr>
          <w:sz w:val="20"/>
        </w:rPr>
        <w:br/>
        <w:t>4. Output language: {target_language} (en/zh. For Korean users, output in English.)</w:t>
      </w:r>
      <w:r>
        <w:rPr>
          <w:sz w:val="20"/>
        </w:rPr>
        <w:br/>
      </w:r>
      <w:r>
        <w:rPr>
          <w:sz w:val="20"/>
        </w:rPr>
        <w:br/>
        <w:t>User input: {user_input}</w:t>
      </w:r>
    </w:p>
    <w:p w14:paraId="726A2D09" w14:textId="77777777" w:rsidR="0094207C" w:rsidRDefault="00000000">
      <w:r>
        <w:t xml:space="preserve">⚠️ </w:t>
      </w:r>
      <w:r>
        <w:t>修订：移除</w:t>
      </w:r>
      <w:r>
        <w:t xml:space="preserve"> V1.2 </w:t>
      </w:r>
      <w:r>
        <w:t>中单独的</w:t>
      </w:r>
      <w:r>
        <w:t xml:space="preserve"> SerpAPI / Wikipedia API </w:t>
      </w:r>
      <w:r>
        <w:t>依赖。</w:t>
      </w:r>
      <w:r>
        <w:t xml:space="preserve">MVP </w:t>
      </w:r>
      <w:r>
        <w:t>阶段</w:t>
      </w:r>
      <w:r>
        <w:t xml:space="preserve"> LLM </w:t>
      </w:r>
      <w:r>
        <w:t>搜索兜底</w:t>
      </w:r>
      <w:r>
        <w:t xml:space="preserve"> + </w:t>
      </w:r>
      <w:r>
        <w:t>手动表单降级，后续按数据决定是否接外部</w:t>
      </w:r>
      <w:r>
        <w:t xml:space="preserve"> API</w:t>
      </w:r>
      <w:r>
        <w:t>。移除</w:t>
      </w:r>
      <w:r>
        <w:t xml:space="preserve"> Vercel Serverless Functions</w:t>
      </w:r>
      <w:r>
        <w:t>（共感计数已砍）。</w:t>
      </w:r>
    </w:p>
    <w:p w14:paraId="6E4E964C" w14:textId="77777777" w:rsidR="0094207C" w:rsidRDefault="00000000">
      <w:pPr>
        <w:pStyle w:val="21"/>
      </w:pPr>
      <w:r>
        <w:t xml:space="preserve">8.3 </w:t>
      </w:r>
      <w:r>
        <w:t>国际化（</w:t>
      </w:r>
      <w:r>
        <w:t>i18n</w:t>
      </w:r>
      <w:r>
        <w:t>）实现（不变）</w:t>
      </w:r>
    </w:p>
    <w:p w14:paraId="57E8CE54" w14:textId="77777777" w:rsidR="0094207C" w:rsidRDefault="00000000">
      <w:pPr>
        <w:spacing w:before="80" w:after="80"/>
        <w:ind w:left="567"/>
      </w:pPr>
      <w:r>
        <w:rPr>
          <w:sz w:val="20"/>
        </w:rPr>
        <w:t>// language.js</w:t>
      </w:r>
      <w:r>
        <w:rPr>
          <w:sz w:val="20"/>
        </w:rPr>
        <w:br/>
        <w:t>const i18n = {</w:t>
      </w:r>
      <w:r>
        <w:rPr>
          <w:sz w:val="20"/>
        </w:rPr>
        <w:br/>
        <w:t xml:space="preserve">  en: { appName: "Memento", searchPlaceholder: "Search artist + city + year...",</w:t>
      </w:r>
      <w:r>
        <w:rPr>
          <w:sz w:val="20"/>
        </w:rPr>
        <w:br/>
        <w:t xml:space="preserve">        snap: "Snap", murmur: "Murmur", /* ... */ },</w:t>
      </w:r>
      <w:r>
        <w:rPr>
          <w:sz w:val="20"/>
        </w:rPr>
        <w:br/>
        <w:t xml:space="preserve">  zh: { /* ... */ },</w:t>
      </w:r>
      <w:r>
        <w:rPr>
          <w:sz w:val="20"/>
        </w:rPr>
        <w:br/>
        <w:t xml:space="preserve">  ko: { /* ... */ }</w:t>
      </w:r>
      <w:r>
        <w:rPr>
          <w:sz w:val="20"/>
        </w:rPr>
        <w:br/>
        <w:t>};</w:t>
      </w:r>
      <w:r>
        <w:rPr>
          <w:sz w:val="20"/>
        </w:rPr>
        <w:br/>
        <w:t>function switchLanguage(lang) {</w:t>
      </w:r>
      <w:r>
        <w:rPr>
          <w:sz w:val="20"/>
        </w:rPr>
        <w:br/>
        <w:t xml:space="preserve">  document.querySelectorAll('[data-i18n]').forEach(el =&gt; {</w:t>
      </w:r>
      <w:r>
        <w:rPr>
          <w:sz w:val="20"/>
        </w:rPr>
        <w:br/>
        <w:t xml:space="preserve">    el.innerText = i18n[lang][el.dataset.i18n];</w:t>
      </w:r>
      <w:r>
        <w:rPr>
          <w:sz w:val="20"/>
        </w:rPr>
        <w:br/>
        <w:t xml:space="preserve">  });</w:t>
      </w:r>
      <w:r>
        <w:rPr>
          <w:sz w:val="20"/>
        </w:rPr>
        <w:br/>
        <w:t xml:space="preserve">  localStorage.setItem('preferredLanguage', lang);</w:t>
      </w:r>
      <w:r>
        <w:rPr>
          <w:sz w:val="20"/>
        </w:rPr>
        <w:br/>
        <w:t>}</w:t>
      </w:r>
    </w:p>
    <w:p w14:paraId="19405BF0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九、语言与国际化（不变）</w:t>
      </w:r>
    </w:p>
    <w:p w14:paraId="5513BD7C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9.1 </w:t>
      </w:r>
      <w:r>
        <w:rPr>
          <w:lang w:eastAsia="zh-CN"/>
        </w:rPr>
        <w:t>支持语言</w:t>
      </w:r>
    </w:p>
    <w:p w14:paraId="715919D5" w14:textId="77777777" w:rsidR="0094207C" w:rsidRDefault="00000000">
      <w:pPr>
        <w:rPr>
          <w:lang w:eastAsia="zh-CN"/>
        </w:rPr>
      </w:pPr>
      <w:r>
        <w:rPr>
          <w:lang w:eastAsia="zh-CN"/>
        </w:rPr>
        <w:t>英文（</w:t>
      </w:r>
      <w:r>
        <w:rPr>
          <w:lang w:eastAsia="zh-CN"/>
        </w:rPr>
        <w:t>EN</w:t>
      </w:r>
      <w:r>
        <w:rPr>
          <w:lang w:eastAsia="zh-CN"/>
        </w:rPr>
        <w:t>）：默认语言，评委主要语言</w:t>
      </w:r>
    </w:p>
    <w:p w14:paraId="0240EDC7" w14:textId="77777777" w:rsidR="0094207C" w:rsidRDefault="00000000">
      <w:pPr>
        <w:rPr>
          <w:lang w:eastAsia="zh-CN"/>
        </w:rPr>
      </w:pPr>
      <w:r>
        <w:rPr>
          <w:lang w:eastAsia="zh-CN"/>
        </w:rPr>
        <w:t>中文（简体）</w:t>
      </w:r>
    </w:p>
    <w:p w14:paraId="0FEEA644" w14:textId="77777777" w:rsidR="0094207C" w:rsidRDefault="00000000">
      <w:pPr>
        <w:rPr>
          <w:lang w:eastAsia="zh-CN"/>
        </w:rPr>
      </w:pPr>
      <w:r>
        <w:rPr>
          <w:lang w:eastAsia="zh-CN"/>
        </w:rPr>
        <w:t>韩文（</w:t>
      </w:r>
      <w:proofErr w:type="spellStart"/>
      <w:r>
        <w:t>한국어</w:t>
      </w:r>
      <w:proofErr w:type="spellEnd"/>
      <w:r>
        <w:rPr>
          <w:lang w:eastAsia="zh-CN"/>
        </w:rPr>
        <w:t>）</w:t>
      </w:r>
    </w:p>
    <w:p w14:paraId="516D304F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9.2 </w:t>
      </w:r>
      <w:r>
        <w:rPr>
          <w:lang w:eastAsia="zh-CN"/>
        </w:rPr>
        <w:t>各语言</w:t>
      </w:r>
      <w:r>
        <w:rPr>
          <w:lang w:eastAsia="zh-CN"/>
        </w:rPr>
        <w:t xml:space="preserve"> UI </w:t>
      </w:r>
      <w:r>
        <w:rPr>
          <w:lang w:eastAsia="zh-CN"/>
        </w:rPr>
        <w:t>文字映射表（关键条目）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207C" w14:paraId="1A7CAEF5" w14:textId="77777777">
        <w:tc>
          <w:tcPr>
            <w:tcW w:w="2160" w:type="dxa"/>
          </w:tcPr>
          <w:p w14:paraId="64E31A9E" w14:textId="77777777" w:rsidR="0094207C" w:rsidRDefault="00000000">
            <w:proofErr w:type="spellStart"/>
            <w:r>
              <w:rPr>
                <w:b/>
                <w:sz w:val="20"/>
              </w:rPr>
              <w:t>中文标识</w:t>
            </w:r>
            <w:proofErr w:type="spellEnd"/>
          </w:p>
        </w:tc>
        <w:tc>
          <w:tcPr>
            <w:tcW w:w="2160" w:type="dxa"/>
          </w:tcPr>
          <w:p w14:paraId="77810A05" w14:textId="77777777" w:rsidR="0094207C" w:rsidRDefault="00000000">
            <w:r>
              <w:rPr>
                <w:b/>
                <w:sz w:val="20"/>
              </w:rPr>
              <w:t>EN</w:t>
            </w:r>
          </w:p>
        </w:tc>
        <w:tc>
          <w:tcPr>
            <w:tcW w:w="2160" w:type="dxa"/>
          </w:tcPr>
          <w:p w14:paraId="2C6A4DDD" w14:textId="77777777" w:rsidR="0094207C" w:rsidRDefault="00000000">
            <w:r>
              <w:rPr>
                <w:b/>
                <w:sz w:val="20"/>
              </w:rPr>
              <w:t>中文</w:t>
            </w:r>
          </w:p>
        </w:tc>
        <w:tc>
          <w:tcPr>
            <w:tcW w:w="2160" w:type="dxa"/>
          </w:tcPr>
          <w:p w14:paraId="0539EE6E" w14:textId="77777777" w:rsidR="0094207C" w:rsidRDefault="00000000">
            <w:r>
              <w:rPr>
                <w:b/>
                <w:sz w:val="20"/>
              </w:rPr>
              <w:t>한국어</w:t>
            </w:r>
          </w:p>
        </w:tc>
      </w:tr>
      <w:tr w:rsidR="0094207C" w14:paraId="391D6EC2" w14:textId="77777777">
        <w:tc>
          <w:tcPr>
            <w:tcW w:w="2160" w:type="dxa"/>
          </w:tcPr>
          <w:p w14:paraId="3C509AEF" w14:textId="77777777" w:rsidR="0094207C" w:rsidRDefault="00000000">
            <w:r>
              <w:rPr>
                <w:sz w:val="20"/>
              </w:rPr>
              <w:t>应用名称</w:t>
            </w:r>
          </w:p>
        </w:tc>
        <w:tc>
          <w:tcPr>
            <w:tcW w:w="2160" w:type="dxa"/>
          </w:tcPr>
          <w:p w14:paraId="7B54A9EC" w14:textId="77777777" w:rsidR="0094207C" w:rsidRDefault="00000000">
            <w:r>
              <w:rPr>
                <w:sz w:val="20"/>
              </w:rPr>
              <w:t>Memento</w:t>
            </w:r>
          </w:p>
        </w:tc>
        <w:tc>
          <w:tcPr>
            <w:tcW w:w="2160" w:type="dxa"/>
          </w:tcPr>
          <w:p w14:paraId="7A07C089" w14:textId="77777777" w:rsidR="0094207C" w:rsidRDefault="00000000">
            <w:r>
              <w:rPr>
                <w:sz w:val="20"/>
              </w:rPr>
              <w:t>定格</w:t>
            </w:r>
          </w:p>
        </w:tc>
        <w:tc>
          <w:tcPr>
            <w:tcW w:w="2160" w:type="dxa"/>
          </w:tcPr>
          <w:p w14:paraId="16724713" w14:textId="77777777" w:rsidR="0094207C" w:rsidRDefault="00000000">
            <w:r>
              <w:rPr>
                <w:sz w:val="20"/>
              </w:rPr>
              <w:t>메멘토</w:t>
            </w:r>
          </w:p>
        </w:tc>
      </w:tr>
      <w:tr w:rsidR="0094207C" w14:paraId="0B40A0B2" w14:textId="77777777">
        <w:tc>
          <w:tcPr>
            <w:tcW w:w="2160" w:type="dxa"/>
          </w:tcPr>
          <w:p w14:paraId="392ECD90" w14:textId="77777777" w:rsidR="0094207C" w:rsidRDefault="00000000">
            <w:r>
              <w:rPr>
                <w:sz w:val="20"/>
              </w:rPr>
              <w:t>指引</w:t>
            </w:r>
          </w:p>
        </w:tc>
        <w:tc>
          <w:tcPr>
            <w:tcW w:w="2160" w:type="dxa"/>
          </w:tcPr>
          <w:p w14:paraId="5390D2EC" w14:textId="77777777" w:rsidR="0094207C" w:rsidRDefault="00000000">
            <w:r>
              <w:rPr>
                <w:sz w:val="20"/>
              </w:rPr>
              <w:t>Snap</w:t>
            </w:r>
          </w:p>
        </w:tc>
        <w:tc>
          <w:tcPr>
            <w:tcW w:w="2160" w:type="dxa"/>
          </w:tcPr>
          <w:p w14:paraId="75F877C1" w14:textId="77777777" w:rsidR="0094207C" w:rsidRDefault="00000000">
            <w:r>
              <w:rPr>
                <w:sz w:val="20"/>
              </w:rPr>
              <w:t>指引</w:t>
            </w:r>
          </w:p>
        </w:tc>
        <w:tc>
          <w:tcPr>
            <w:tcW w:w="2160" w:type="dxa"/>
          </w:tcPr>
          <w:p w14:paraId="58172704" w14:textId="77777777" w:rsidR="0094207C" w:rsidRDefault="00000000">
            <w:r>
              <w:rPr>
                <w:sz w:val="20"/>
              </w:rPr>
              <w:t>스냅</w:t>
            </w:r>
          </w:p>
        </w:tc>
      </w:tr>
      <w:tr w:rsidR="0094207C" w14:paraId="6B2FF184" w14:textId="77777777">
        <w:tc>
          <w:tcPr>
            <w:tcW w:w="2160" w:type="dxa"/>
          </w:tcPr>
          <w:p w14:paraId="496170C7" w14:textId="77777777" w:rsidR="0094207C" w:rsidRDefault="00000000">
            <w:r>
              <w:rPr>
                <w:sz w:val="20"/>
              </w:rPr>
              <w:t>随想</w:t>
            </w:r>
          </w:p>
        </w:tc>
        <w:tc>
          <w:tcPr>
            <w:tcW w:w="2160" w:type="dxa"/>
          </w:tcPr>
          <w:p w14:paraId="3A307143" w14:textId="77777777" w:rsidR="0094207C" w:rsidRDefault="00000000">
            <w:r>
              <w:rPr>
                <w:sz w:val="20"/>
              </w:rPr>
              <w:t>Murmur</w:t>
            </w:r>
          </w:p>
        </w:tc>
        <w:tc>
          <w:tcPr>
            <w:tcW w:w="2160" w:type="dxa"/>
          </w:tcPr>
          <w:p w14:paraId="6F75F18D" w14:textId="77777777" w:rsidR="0094207C" w:rsidRDefault="00000000">
            <w:r>
              <w:rPr>
                <w:sz w:val="20"/>
              </w:rPr>
              <w:t>随想</w:t>
            </w:r>
          </w:p>
        </w:tc>
        <w:tc>
          <w:tcPr>
            <w:tcW w:w="2160" w:type="dxa"/>
          </w:tcPr>
          <w:p w14:paraId="1AC0A2BD" w14:textId="77777777" w:rsidR="0094207C" w:rsidRDefault="00000000">
            <w:r>
              <w:rPr>
                <w:sz w:val="20"/>
              </w:rPr>
              <w:t>멀머</w:t>
            </w:r>
          </w:p>
        </w:tc>
      </w:tr>
      <w:tr w:rsidR="0094207C" w14:paraId="1F576C1C" w14:textId="77777777">
        <w:tc>
          <w:tcPr>
            <w:tcW w:w="2160" w:type="dxa"/>
          </w:tcPr>
          <w:p w14:paraId="29515263" w14:textId="77777777" w:rsidR="0094207C" w:rsidRDefault="00000000">
            <w:r>
              <w:rPr>
                <w:sz w:val="20"/>
              </w:rPr>
              <w:t>搜索占位</w:t>
            </w:r>
          </w:p>
        </w:tc>
        <w:tc>
          <w:tcPr>
            <w:tcW w:w="2160" w:type="dxa"/>
          </w:tcPr>
          <w:p w14:paraId="2FD25624" w14:textId="77777777" w:rsidR="0094207C" w:rsidRDefault="00000000">
            <w:r>
              <w:rPr>
                <w:sz w:val="20"/>
              </w:rPr>
              <w:t>Search artist + city + year...</w:t>
            </w:r>
          </w:p>
        </w:tc>
        <w:tc>
          <w:tcPr>
            <w:tcW w:w="2160" w:type="dxa"/>
          </w:tcPr>
          <w:p w14:paraId="333F6311" w14:textId="77777777" w:rsidR="0094207C" w:rsidRDefault="00000000">
            <w:r>
              <w:rPr>
                <w:sz w:val="20"/>
              </w:rPr>
              <w:t>搜索组合名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城市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年份</w:t>
            </w:r>
            <w:r>
              <w:rPr>
                <w:sz w:val="20"/>
              </w:rPr>
              <w:t>...</w:t>
            </w:r>
          </w:p>
        </w:tc>
        <w:tc>
          <w:tcPr>
            <w:tcW w:w="2160" w:type="dxa"/>
          </w:tcPr>
          <w:p w14:paraId="21C861AA" w14:textId="77777777" w:rsidR="0094207C" w:rsidRDefault="00000000">
            <w:r>
              <w:rPr>
                <w:sz w:val="20"/>
              </w:rPr>
              <w:t>아티스트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도시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연도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검색</w:t>
            </w:r>
            <w:r>
              <w:rPr>
                <w:sz w:val="20"/>
              </w:rPr>
              <w:t>...</w:t>
            </w:r>
          </w:p>
        </w:tc>
      </w:tr>
      <w:tr w:rsidR="0094207C" w14:paraId="729EBB24" w14:textId="77777777">
        <w:tc>
          <w:tcPr>
            <w:tcW w:w="2160" w:type="dxa"/>
          </w:tcPr>
          <w:p w14:paraId="77DB2E3C" w14:textId="77777777" w:rsidR="0094207C" w:rsidRDefault="00000000">
            <w:r>
              <w:rPr>
                <w:sz w:val="20"/>
              </w:rPr>
              <w:t>手动添加</w:t>
            </w:r>
          </w:p>
        </w:tc>
        <w:tc>
          <w:tcPr>
            <w:tcW w:w="2160" w:type="dxa"/>
          </w:tcPr>
          <w:p w14:paraId="2E899940" w14:textId="77777777" w:rsidR="0094207C" w:rsidRDefault="00000000">
            <w:r>
              <w:rPr>
                <w:sz w:val="20"/>
              </w:rPr>
              <w:t>Not found? Add manually ✏️</w:t>
            </w:r>
          </w:p>
        </w:tc>
        <w:tc>
          <w:tcPr>
            <w:tcW w:w="2160" w:type="dxa"/>
          </w:tcPr>
          <w:p w14:paraId="6FC903FD" w14:textId="77777777" w:rsidR="0094207C" w:rsidRDefault="00000000">
            <w:r>
              <w:rPr>
                <w:sz w:val="20"/>
              </w:rPr>
              <w:t>没找到？手动添加</w:t>
            </w:r>
            <w:r>
              <w:rPr>
                <w:sz w:val="20"/>
              </w:rPr>
              <w:t xml:space="preserve"> ✏️</w:t>
            </w:r>
          </w:p>
        </w:tc>
        <w:tc>
          <w:tcPr>
            <w:tcW w:w="2160" w:type="dxa"/>
          </w:tcPr>
          <w:p w14:paraId="0DAAF5A7" w14:textId="77777777" w:rsidR="0094207C" w:rsidRDefault="00000000">
            <w:r>
              <w:rPr>
                <w:sz w:val="20"/>
              </w:rPr>
              <w:t>찾을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없음</w:t>
            </w:r>
            <w:r>
              <w:rPr>
                <w:sz w:val="20"/>
              </w:rPr>
              <w:t xml:space="preserve">? </w:t>
            </w:r>
            <w:r>
              <w:rPr>
                <w:sz w:val="20"/>
              </w:rPr>
              <w:t>직접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추가</w:t>
            </w:r>
            <w:r>
              <w:rPr>
                <w:sz w:val="20"/>
              </w:rPr>
              <w:t xml:space="preserve"> ✏️</w:t>
            </w:r>
          </w:p>
        </w:tc>
      </w:tr>
      <w:tr w:rsidR="0094207C" w14:paraId="2A7D02AA" w14:textId="77777777">
        <w:tc>
          <w:tcPr>
            <w:tcW w:w="2160" w:type="dxa"/>
          </w:tcPr>
          <w:p w14:paraId="4E7E4C1D" w14:textId="77777777" w:rsidR="0094207C" w:rsidRDefault="00000000">
            <w:r>
              <w:rPr>
                <w:sz w:val="20"/>
              </w:rPr>
              <w:t>换一个问题</w:t>
            </w:r>
          </w:p>
        </w:tc>
        <w:tc>
          <w:tcPr>
            <w:tcW w:w="2160" w:type="dxa"/>
          </w:tcPr>
          <w:p w14:paraId="5E3ACE13" w14:textId="77777777" w:rsidR="0094207C" w:rsidRDefault="00000000">
            <w:r>
              <w:rPr>
                <w:sz w:val="20"/>
              </w:rPr>
              <w:t>Another question ❓</w:t>
            </w:r>
          </w:p>
        </w:tc>
        <w:tc>
          <w:tcPr>
            <w:tcW w:w="2160" w:type="dxa"/>
          </w:tcPr>
          <w:p w14:paraId="11008B11" w14:textId="77777777" w:rsidR="0094207C" w:rsidRDefault="00000000">
            <w:r>
              <w:rPr>
                <w:sz w:val="20"/>
              </w:rPr>
              <w:t>换一个问题</w:t>
            </w:r>
            <w:r>
              <w:rPr>
                <w:sz w:val="20"/>
              </w:rPr>
              <w:t xml:space="preserve"> ❓</w:t>
            </w:r>
          </w:p>
        </w:tc>
        <w:tc>
          <w:tcPr>
            <w:tcW w:w="2160" w:type="dxa"/>
          </w:tcPr>
          <w:p w14:paraId="5CE3CEAF" w14:textId="77777777" w:rsidR="0094207C" w:rsidRDefault="00000000">
            <w:r>
              <w:rPr>
                <w:sz w:val="20"/>
              </w:rPr>
              <w:t>다른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질문</w:t>
            </w:r>
            <w:r>
              <w:rPr>
                <w:sz w:val="20"/>
              </w:rPr>
              <w:t xml:space="preserve"> ❓</w:t>
            </w:r>
          </w:p>
        </w:tc>
      </w:tr>
      <w:tr w:rsidR="0094207C" w14:paraId="4D13F79C" w14:textId="77777777">
        <w:tc>
          <w:tcPr>
            <w:tcW w:w="2160" w:type="dxa"/>
          </w:tcPr>
          <w:p w14:paraId="18DC0D99" w14:textId="77777777" w:rsidR="0094207C" w:rsidRDefault="00000000">
            <w:r>
              <w:rPr>
                <w:sz w:val="20"/>
              </w:rPr>
              <w:t>跳过此题</w:t>
            </w:r>
          </w:p>
        </w:tc>
        <w:tc>
          <w:tcPr>
            <w:tcW w:w="2160" w:type="dxa"/>
          </w:tcPr>
          <w:p w14:paraId="4D027841" w14:textId="77777777" w:rsidR="0094207C" w:rsidRDefault="00000000">
            <w:r>
              <w:rPr>
                <w:sz w:val="20"/>
              </w:rPr>
              <w:t>Skip</w:t>
            </w:r>
          </w:p>
        </w:tc>
        <w:tc>
          <w:tcPr>
            <w:tcW w:w="2160" w:type="dxa"/>
          </w:tcPr>
          <w:p w14:paraId="72CC2F00" w14:textId="77777777" w:rsidR="0094207C" w:rsidRDefault="00000000">
            <w:r>
              <w:rPr>
                <w:sz w:val="20"/>
              </w:rPr>
              <w:t>跳过此题</w:t>
            </w:r>
          </w:p>
        </w:tc>
        <w:tc>
          <w:tcPr>
            <w:tcW w:w="2160" w:type="dxa"/>
          </w:tcPr>
          <w:p w14:paraId="1E340797" w14:textId="77777777" w:rsidR="0094207C" w:rsidRDefault="00000000">
            <w:r>
              <w:rPr>
                <w:sz w:val="20"/>
              </w:rPr>
              <w:t>건너뛰기</w:t>
            </w:r>
          </w:p>
        </w:tc>
      </w:tr>
      <w:tr w:rsidR="0094207C" w14:paraId="52F6D062" w14:textId="77777777">
        <w:tc>
          <w:tcPr>
            <w:tcW w:w="2160" w:type="dxa"/>
          </w:tcPr>
          <w:p w14:paraId="120EE7A7" w14:textId="77777777" w:rsidR="0094207C" w:rsidRDefault="00000000">
            <w:r>
              <w:rPr>
                <w:sz w:val="20"/>
              </w:rPr>
              <w:t>保存为图片</w:t>
            </w:r>
          </w:p>
        </w:tc>
        <w:tc>
          <w:tcPr>
            <w:tcW w:w="2160" w:type="dxa"/>
          </w:tcPr>
          <w:p w14:paraId="60D9AC2F" w14:textId="77777777" w:rsidR="0094207C" w:rsidRDefault="00000000">
            <w:r>
              <w:rPr>
                <w:sz w:val="20"/>
              </w:rPr>
              <w:t>Save as image</w:t>
            </w:r>
          </w:p>
        </w:tc>
        <w:tc>
          <w:tcPr>
            <w:tcW w:w="2160" w:type="dxa"/>
          </w:tcPr>
          <w:p w14:paraId="19AF81F6" w14:textId="77777777" w:rsidR="0094207C" w:rsidRDefault="00000000">
            <w:r>
              <w:rPr>
                <w:sz w:val="20"/>
              </w:rPr>
              <w:t>保存为图片</w:t>
            </w:r>
          </w:p>
        </w:tc>
        <w:tc>
          <w:tcPr>
            <w:tcW w:w="2160" w:type="dxa"/>
          </w:tcPr>
          <w:p w14:paraId="7D1969A5" w14:textId="77777777" w:rsidR="0094207C" w:rsidRDefault="00000000">
            <w:r>
              <w:rPr>
                <w:sz w:val="20"/>
              </w:rPr>
              <w:t>이미지로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저장</w:t>
            </w:r>
          </w:p>
        </w:tc>
      </w:tr>
      <w:tr w:rsidR="0094207C" w14:paraId="5E7DE86D" w14:textId="77777777">
        <w:tc>
          <w:tcPr>
            <w:tcW w:w="2160" w:type="dxa"/>
          </w:tcPr>
          <w:p w14:paraId="61A519BD" w14:textId="77777777" w:rsidR="0094207C" w:rsidRDefault="00000000">
            <w:r>
              <w:rPr>
                <w:sz w:val="20"/>
              </w:rPr>
              <w:t>历史记录</w:t>
            </w:r>
          </w:p>
        </w:tc>
        <w:tc>
          <w:tcPr>
            <w:tcW w:w="2160" w:type="dxa"/>
          </w:tcPr>
          <w:p w14:paraId="15D95535" w14:textId="77777777" w:rsidR="0094207C" w:rsidRDefault="00000000">
            <w:r>
              <w:rPr>
                <w:sz w:val="20"/>
              </w:rPr>
              <w:t>History</w:t>
            </w:r>
          </w:p>
        </w:tc>
        <w:tc>
          <w:tcPr>
            <w:tcW w:w="2160" w:type="dxa"/>
          </w:tcPr>
          <w:p w14:paraId="4DA69B29" w14:textId="77777777" w:rsidR="0094207C" w:rsidRDefault="00000000">
            <w:r>
              <w:rPr>
                <w:sz w:val="20"/>
              </w:rPr>
              <w:t>历史记录</w:t>
            </w:r>
          </w:p>
        </w:tc>
        <w:tc>
          <w:tcPr>
            <w:tcW w:w="2160" w:type="dxa"/>
          </w:tcPr>
          <w:p w14:paraId="0B9B439F" w14:textId="77777777" w:rsidR="0094207C" w:rsidRDefault="00000000">
            <w:r>
              <w:rPr>
                <w:sz w:val="20"/>
              </w:rPr>
              <w:t>기록</w:t>
            </w:r>
          </w:p>
        </w:tc>
      </w:tr>
      <w:tr w:rsidR="0094207C" w14:paraId="47E10AC1" w14:textId="77777777">
        <w:tc>
          <w:tcPr>
            <w:tcW w:w="2160" w:type="dxa"/>
          </w:tcPr>
          <w:p w14:paraId="1F4A8A3F" w14:textId="77777777" w:rsidR="0094207C" w:rsidRDefault="00000000">
            <w:r>
              <w:rPr>
                <w:sz w:val="20"/>
              </w:rPr>
              <w:t>空状态</w:t>
            </w:r>
          </w:p>
        </w:tc>
        <w:tc>
          <w:tcPr>
            <w:tcW w:w="2160" w:type="dxa"/>
          </w:tcPr>
          <w:p w14:paraId="09A654E7" w14:textId="77777777" w:rsidR="0094207C" w:rsidRDefault="00000000">
            <w:r>
              <w:rPr>
                <w:sz w:val="20"/>
              </w:rPr>
              <w:t>No records yet. Go capture your first concert memory ✨</w:t>
            </w:r>
          </w:p>
        </w:tc>
        <w:tc>
          <w:tcPr>
            <w:tcW w:w="2160" w:type="dxa"/>
          </w:tcPr>
          <w:p w14:paraId="4D13D65E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还没有记录，去定格你的第一场演出吧</w:t>
            </w:r>
            <w:r>
              <w:rPr>
                <w:sz w:val="20"/>
                <w:lang w:eastAsia="zh-CN"/>
              </w:rPr>
              <w:t xml:space="preserve"> ✨</w:t>
            </w:r>
          </w:p>
        </w:tc>
        <w:tc>
          <w:tcPr>
            <w:tcW w:w="2160" w:type="dxa"/>
          </w:tcPr>
          <w:p w14:paraId="0D13B3AF" w14:textId="77777777" w:rsidR="0094207C" w:rsidRDefault="00000000">
            <w:proofErr w:type="spellStart"/>
            <w:r>
              <w:rPr>
                <w:sz w:val="20"/>
              </w:rPr>
              <w:t>아직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기록이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없습니다</w:t>
            </w:r>
            <w:proofErr w:type="spellEnd"/>
            <w:r>
              <w:rPr>
                <w:sz w:val="20"/>
              </w:rPr>
              <w:t xml:space="preserve">. </w:t>
            </w:r>
            <w:r>
              <w:rPr>
                <w:sz w:val="20"/>
              </w:rPr>
              <w:t>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공연을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기록해보세요</w:t>
            </w:r>
            <w:r>
              <w:rPr>
                <w:sz w:val="20"/>
              </w:rPr>
              <w:t xml:space="preserve"> ✨</w:t>
            </w:r>
          </w:p>
        </w:tc>
      </w:tr>
      <w:tr w:rsidR="0094207C" w14:paraId="7AB6A1B0" w14:textId="77777777">
        <w:tc>
          <w:tcPr>
            <w:tcW w:w="2160" w:type="dxa"/>
          </w:tcPr>
          <w:p w14:paraId="1F666136" w14:textId="77777777" w:rsidR="0094207C" w:rsidRDefault="00000000">
            <w:r>
              <w:rPr>
                <w:sz w:val="20"/>
              </w:rPr>
              <w:t>独自</w:t>
            </w:r>
          </w:p>
        </w:tc>
        <w:tc>
          <w:tcPr>
            <w:tcW w:w="2160" w:type="dxa"/>
          </w:tcPr>
          <w:p w14:paraId="35AC18F4" w14:textId="77777777" w:rsidR="0094207C" w:rsidRDefault="00000000">
            <w:r>
              <w:rPr>
                <w:sz w:val="20"/>
              </w:rPr>
              <w:t>Alone</w:t>
            </w:r>
          </w:p>
        </w:tc>
        <w:tc>
          <w:tcPr>
            <w:tcW w:w="2160" w:type="dxa"/>
          </w:tcPr>
          <w:p w14:paraId="2646154B" w14:textId="77777777" w:rsidR="0094207C" w:rsidRDefault="00000000">
            <w:r>
              <w:rPr>
                <w:sz w:val="20"/>
              </w:rPr>
              <w:t>独自</w:t>
            </w:r>
          </w:p>
        </w:tc>
        <w:tc>
          <w:tcPr>
            <w:tcW w:w="2160" w:type="dxa"/>
          </w:tcPr>
          <w:p w14:paraId="69ABB11D" w14:textId="77777777" w:rsidR="0094207C" w:rsidRDefault="00000000">
            <w:r>
              <w:rPr>
                <w:sz w:val="20"/>
              </w:rPr>
              <w:t>혼자</w:t>
            </w:r>
          </w:p>
        </w:tc>
      </w:tr>
      <w:tr w:rsidR="0094207C" w14:paraId="780E1407" w14:textId="77777777">
        <w:tc>
          <w:tcPr>
            <w:tcW w:w="2160" w:type="dxa"/>
          </w:tcPr>
          <w:p w14:paraId="4B65DC51" w14:textId="77777777" w:rsidR="0094207C" w:rsidRDefault="00000000">
            <w:r>
              <w:rPr>
                <w:sz w:val="20"/>
              </w:rPr>
              <w:t>朋友</w:t>
            </w:r>
          </w:p>
        </w:tc>
        <w:tc>
          <w:tcPr>
            <w:tcW w:w="2160" w:type="dxa"/>
          </w:tcPr>
          <w:p w14:paraId="1DC1E12D" w14:textId="77777777" w:rsidR="0094207C" w:rsidRDefault="00000000">
            <w:r>
              <w:rPr>
                <w:sz w:val="20"/>
              </w:rPr>
              <w:t>With friends</w:t>
            </w:r>
          </w:p>
        </w:tc>
        <w:tc>
          <w:tcPr>
            <w:tcW w:w="2160" w:type="dxa"/>
          </w:tcPr>
          <w:p w14:paraId="31E83558" w14:textId="77777777" w:rsidR="0094207C" w:rsidRDefault="00000000">
            <w:r>
              <w:rPr>
                <w:sz w:val="20"/>
              </w:rPr>
              <w:t>和朋友一起</w:t>
            </w:r>
          </w:p>
        </w:tc>
        <w:tc>
          <w:tcPr>
            <w:tcW w:w="2160" w:type="dxa"/>
          </w:tcPr>
          <w:p w14:paraId="34533B13" w14:textId="77777777" w:rsidR="0094207C" w:rsidRDefault="00000000">
            <w:r>
              <w:rPr>
                <w:sz w:val="20"/>
              </w:rPr>
              <w:t>친구와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함께</w:t>
            </w:r>
          </w:p>
        </w:tc>
      </w:tr>
    </w:tbl>
    <w:p w14:paraId="4F233F5C" w14:textId="77777777" w:rsidR="0094207C" w:rsidRDefault="0094207C"/>
    <w:p w14:paraId="16429F24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t>十、开发路线图（</w:t>
      </w:r>
      <w:r>
        <w:rPr>
          <w:lang w:eastAsia="zh-CN"/>
        </w:rPr>
        <w:t xml:space="preserve">MVP </w:t>
      </w:r>
      <w:r>
        <w:rPr>
          <w:lang w:eastAsia="zh-CN"/>
        </w:rPr>
        <w:t>精简版）</w:t>
      </w:r>
    </w:p>
    <w:p w14:paraId="14DFDF14" w14:textId="77777777" w:rsidR="0094207C" w:rsidRDefault="00000000">
      <w:pPr>
        <w:pStyle w:val="21"/>
      </w:pPr>
      <w:r>
        <w:t>Phase 1</w:t>
      </w:r>
      <w:r>
        <w:t>：核心骨架（</w:t>
      </w:r>
      <w:r>
        <w:t>HTML + CSS + i18n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5B202EE7" w14:textId="77777777">
        <w:tc>
          <w:tcPr>
            <w:tcW w:w="4320" w:type="dxa"/>
          </w:tcPr>
          <w:p w14:paraId="6B7DC22D" w14:textId="77777777" w:rsidR="0094207C" w:rsidRDefault="00000000">
            <w:r>
              <w:rPr>
                <w:b/>
                <w:sz w:val="20"/>
              </w:rPr>
              <w:t>任务</w:t>
            </w:r>
          </w:p>
        </w:tc>
        <w:tc>
          <w:tcPr>
            <w:tcW w:w="4320" w:type="dxa"/>
          </w:tcPr>
          <w:p w14:paraId="528F363A" w14:textId="77777777" w:rsidR="0094207C" w:rsidRDefault="00000000">
            <w:r>
              <w:rPr>
                <w:b/>
                <w:sz w:val="20"/>
              </w:rPr>
              <w:t>说明</w:t>
            </w:r>
          </w:p>
        </w:tc>
      </w:tr>
      <w:tr w:rsidR="0094207C" w14:paraId="69A82072" w14:textId="77777777">
        <w:tc>
          <w:tcPr>
            <w:tcW w:w="4320" w:type="dxa"/>
          </w:tcPr>
          <w:p w14:paraId="7CB439F8" w14:textId="77777777" w:rsidR="0094207C" w:rsidRDefault="00000000">
            <w:r>
              <w:rPr>
                <w:sz w:val="20"/>
              </w:rPr>
              <w:t>1.1</w:t>
            </w:r>
          </w:p>
        </w:tc>
        <w:tc>
          <w:tcPr>
            <w:tcW w:w="4320" w:type="dxa"/>
          </w:tcPr>
          <w:p w14:paraId="2920C812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移动端优先的</w:t>
            </w:r>
            <w:r>
              <w:rPr>
                <w:sz w:val="20"/>
                <w:lang w:eastAsia="zh-CN"/>
              </w:rPr>
              <w:t xml:space="preserve"> HTML </w:t>
            </w:r>
            <w:r>
              <w:rPr>
                <w:sz w:val="20"/>
                <w:lang w:eastAsia="zh-CN"/>
              </w:rPr>
              <w:t>结构（搜索区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模式切</w:t>
            </w:r>
            <w:r>
              <w:rPr>
                <w:sz w:val="20"/>
                <w:lang w:eastAsia="zh-CN"/>
              </w:rPr>
              <w:lastRenderedPageBreak/>
              <w:t>换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内容区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底部历史列表）</w:t>
            </w:r>
          </w:p>
        </w:tc>
      </w:tr>
      <w:tr w:rsidR="0094207C" w14:paraId="1A09B3A3" w14:textId="77777777">
        <w:tc>
          <w:tcPr>
            <w:tcW w:w="4320" w:type="dxa"/>
          </w:tcPr>
          <w:p w14:paraId="71F1A14F" w14:textId="77777777" w:rsidR="0094207C" w:rsidRDefault="00000000">
            <w:r>
              <w:rPr>
                <w:sz w:val="20"/>
              </w:rPr>
              <w:lastRenderedPageBreak/>
              <w:t>1.2</w:t>
            </w:r>
          </w:p>
        </w:tc>
        <w:tc>
          <w:tcPr>
            <w:tcW w:w="4320" w:type="dxa"/>
          </w:tcPr>
          <w:p w14:paraId="5DC6431E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三语切换逻辑（</w:t>
            </w:r>
            <w:r>
              <w:rPr>
                <w:sz w:val="20"/>
                <w:lang w:eastAsia="zh-CN"/>
              </w:rPr>
              <w:t xml:space="preserve">i18n </w:t>
            </w:r>
            <w:r>
              <w:rPr>
                <w:sz w:val="20"/>
                <w:lang w:eastAsia="zh-CN"/>
              </w:rPr>
              <w:t>对象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切换函数），默认英文</w:t>
            </w:r>
          </w:p>
        </w:tc>
      </w:tr>
      <w:tr w:rsidR="0094207C" w14:paraId="49F09CD6" w14:textId="77777777">
        <w:tc>
          <w:tcPr>
            <w:tcW w:w="4320" w:type="dxa"/>
          </w:tcPr>
          <w:p w14:paraId="013D309C" w14:textId="77777777" w:rsidR="0094207C" w:rsidRDefault="00000000">
            <w:r>
              <w:rPr>
                <w:sz w:val="20"/>
              </w:rPr>
              <w:t>1.3</w:t>
            </w:r>
          </w:p>
        </w:tc>
        <w:tc>
          <w:tcPr>
            <w:tcW w:w="4320" w:type="dxa"/>
          </w:tcPr>
          <w:p w14:paraId="237E9396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基础</w:t>
            </w:r>
            <w:r>
              <w:rPr>
                <w:sz w:val="20"/>
                <w:lang w:eastAsia="zh-CN"/>
              </w:rPr>
              <w:t xml:space="preserve"> CSS </w:t>
            </w:r>
            <w:r>
              <w:rPr>
                <w:sz w:val="20"/>
                <w:lang w:eastAsia="zh-CN"/>
              </w:rPr>
              <w:t>样式（低饱和度手写风格，</w:t>
            </w:r>
            <w:r>
              <w:rPr>
                <w:sz w:val="20"/>
                <w:lang w:eastAsia="zh-CN"/>
              </w:rPr>
              <w:t xml:space="preserve">375px </w:t>
            </w:r>
            <w:r>
              <w:rPr>
                <w:sz w:val="20"/>
                <w:lang w:eastAsia="zh-CN"/>
              </w:rPr>
              <w:t>基准，</w:t>
            </w:r>
            <w:r>
              <w:rPr>
                <w:sz w:val="20"/>
                <w:lang w:eastAsia="zh-CN"/>
              </w:rPr>
              <w:t xml:space="preserve">480px </w:t>
            </w:r>
            <w:r>
              <w:rPr>
                <w:sz w:val="20"/>
                <w:lang w:eastAsia="zh-CN"/>
              </w:rPr>
              <w:t>最大宽度）</w:t>
            </w:r>
          </w:p>
        </w:tc>
      </w:tr>
      <w:tr w:rsidR="0094207C" w14:paraId="1E30B7E4" w14:textId="77777777">
        <w:tc>
          <w:tcPr>
            <w:tcW w:w="4320" w:type="dxa"/>
          </w:tcPr>
          <w:p w14:paraId="2EBD9DB0" w14:textId="77777777" w:rsidR="0094207C" w:rsidRDefault="00000000">
            <w:r>
              <w:rPr>
                <w:sz w:val="20"/>
              </w:rPr>
              <w:t>1.4</w:t>
            </w:r>
          </w:p>
        </w:tc>
        <w:tc>
          <w:tcPr>
            <w:tcW w:w="4320" w:type="dxa"/>
          </w:tcPr>
          <w:p w14:paraId="3B57464C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响应式布局（移动端</w:t>
            </w:r>
            <w:r>
              <w:rPr>
                <w:sz w:val="20"/>
                <w:lang w:eastAsia="zh-CN"/>
              </w:rPr>
              <w:t xml:space="preserve"> 375px </w:t>
            </w:r>
            <w:r>
              <w:rPr>
                <w:sz w:val="20"/>
                <w:lang w:eastAsia="zh-CN"/>
              </w:rPr>
              <w:t>满宽，桌面端居中</w:t>
            </w:r>
            <w:r>
              <w:rPr>
                <w:sz w:val="20"/>
                <w:lang w:eastAsia="zh-CN"/>
              </w:rPr>
              <w:t xml:space="preserve"> 480px</w:t>
            </w:r>
            <w:r>
              <w:rPr>
                <w:sz w:val="20"/>
                <w:lang w:eastAsia="zh-CN"/>
              </w:rPr>
              <w:t>）</w:t>
            </w:r>
          </w:p>
        </w:tc>
      </w:tr>
    </w:tbl>
    <w:p w14:paraId="4E0B56FB" w14:textId="77777777" w:rsidR="0094207C" w:rsidRDefault="0094207C">
      <w:pPr>
        <w:rPr>
          <w:lang w:eastAsia="zh-CN"/>
        </w:rPr>
      </w:pPr>
    </w:p>
    <w:p w14:paraId="2414BB05" w14:textId="77777777" w:rsidR="0094207C" w:rsidRDefault="00000000">
      <w:pPr>
        <w:pStyle w:val="21"/>
      </w:pPr>
      <w:r>
        <w:t>Phase 2</w:t>
      </w:r>
      <w:r>
        <w:t>：演出搜索</w:t>
      </w:r>
      <w:r>
        <w:t xml:space="preserve"> + </w:t>
      </w:r>
      <w:proofErr w:type="spellStart"/>
      <w:r>
        <w:t>初始化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3BCC84F0" w14:textId="77777777">
        <w:tc>
          <w:tcPr>
            <w:tcW w:w="4320" w:type="dxa"/>
          </w:tcPr>
          <w:p w14:paraId="4A576E81" w14:textId="77777777" w:rsidR="0094207C" w:rsidRDefault="00000000">
            <w:r>
              <w:rPr>
                <w:b/>
                <w:sz w:val="20"/>
              </w:rPr>
              <w:t>任务</w:t>
            </w:r>
          </w:p>
        </w:tc>
        <w:tc>
          <w:tcPr>
            <w:tcW w:w="4320" w:type="dxa"/>
          </w:tcPr>
          <w:p w14:paraId="173733D7" w14:textId="77777777" w:rsidR="0094207C" w:rsidRDefault="00000000">
            <w:r>
              <w:rPr>
                <w:b/>
                <w:sz w:val="20"/>
              </w:rPr>
              <w:t>说明</w:t>
            </w:r>
          </w:p>
        </w:tc>
      </w:tr>
      <w:tr w:rsidR="0094207C" w14:paraId="4F87A230" w14:textId="77777777">
        <w:tc>
          <w:tcPr>
            <w:tcW w:w="4320" w:type="dxa"/>
          </w:tcPr>
          <w:p w14:paraId="3014D01E" w14:textId="77777777" w:rsidR="0094207C" w:rsidRDefault="00000000">
            <w:r>
              <w:rPr>
                <w:sz w:val="20"/>
              </w:rPr>
              <w:t>2.1</w:t>
            </w:r>
          </w:p>
        </w:tc>
        <w:tc>
          <w:tcPr>
            <w:tcW w:w="4320" w:type="dxa"/>
          </w:tcPr>
          <w:p w14:paraId="2980DC14" w14:textId="77777777" w:rsidR="0094207C" w:rsidRDefault="00000000">
            <w:r>
              <w:rPr>
                <w:sz w:val="20"/>
              </w:rPr>
              <w:t>搜索框</w:t>
            </w:r>
            <w:r>
              <w:rPr>
                <w:sz w:val="20"/>
              </w:rPr>
              <w:t xml:space="preserve"> UI + </w:t>
            </w:r>
            <w:r>
              <w:rPr>
                <w:sz w:val="20"/>
              </w:rPr>
              <w:t>输入校验</w:t>
            </w:r>
          </w:p>
        </w:tc>
      </w:tr>
      <w:tr w:rsidR="0094207C" w14:paraId="2E282EA4" w14:textId="77777777">
        <w:tc>
          <w:tcPr>
            <w:tcW w:w="4320" w:type="dxa"/>
          </w:tcPr>
          <w:p w14:paraId="2165EAC0" w14:textId="77777777" w:rsidR="0094207C" w:rsidRDefault="00000000">
            <w:r>
              <w:rPr>
                <w:sz w:val="20"/>
              </w:rPr>
              <w:t>2.2</w:t>
            </w:r>
          </w:p>
        </w:tc>
        <w:tc>
          <w:tcPr>
            <w:tcW w:w="4320" w:type="dxa"/>
          </w:tcPr>
          <w:p w14:paraId="5DEB7D06" w14:textId="77777777" w:rsidR="0094207C" w:rsidRDefault="00000000"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>搜索调用（</w:t>
            </w:r>
            <w:r>
              <w:rPr>
                <w:sz w:val="20"/>
              </w:rPr>
              <w:t>Prompt A</w:t>
            </w:r>
            <w:r>
              <w:rPr>
                <w:sz w:val="20"/>
              </w:rPr>
              <w:t>：演出信息搜索）</w:t>
            </w:r>
          </w:p>
        </w:tc>
      </w:tr>
      <w:tr w:rsidR="0094207C" w14:paraId="1F7C6FE8" w14:textId="77777777">
        <w:tc>
          <w:tcPr>
            <w:tcW w:w="4320" w:type="dxa"/>
          </w:tcPr>
          <w:p w14:paraId="56920CCA" w14:textId="77777777" w:rsidR="0094207C" w:rsidRDefault="00000000">
            <w:r>
              <w:rPr>
                <w:sz w:val="20"/>
              </w:rPr>
              <w:t>2.3</w:t>
            </w:r>
          </w:p>
        </w:tc>
        <w:tc>
          <w:tcPr>
            <w:tcW w:w="4320" w:type="dxa"/>
          </w:tcPr>
          <w:p w14:paraId="3C01789A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成功：返回演出信息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用户确认界面</w:t>
            </w:r>
          </w:p>
        </w:tc>
      </w:tr>
      <w:tr w:rsidR="0094207C" w14:paraId="29C06552" w14:textId="77777777">
        <w:tc>
          <w:tcPr>
            <w:tcW w:w="4320" w:type="dxa"/>
          </w:tcPr>
          <w:p w14:paraId="03DDE775" w14:textId="77777777" w:rsidR="0094207C" w:rsidRDefault="00000000">
            <w:r>
              <w:rPr>
                <w:sz w:val="20"/>
              </w:rPr>
              <w:t>2.4</w:t>
            </w:r>
          </w:p>
        </w:tc>
        <w:tc>
          <w:tcPr>
            <w:tcW w:w="4320" w:type="dxa"/>
          </w:tcPr>
          <w:p w14:paraId="7305349D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失败：静默切换手动表单</w:t>
            </w:r>
            <w:r>
              <w:rPr>
                <w:sz w:val="20"/>
                <w:lang w:eastAsia="zh-CN"/>
              </w:rPr>
              <w:t xml:space="preserve"> + </w:t>
            </w:r>
            <w:proofErr w:type="gramStart"/>
            <w:r>
              <w:rPr>
                <w:sz w:val="20"/>
                <w:lang w:eastAsia="zh-CN"/>
              </w:rPr>
              <w:t>灰字提示</w:t>
            </w:r>
            <w:proofErr w:type="gramEnd"/>
          </w:p>
        </w:tc>
      </w:tr>
      <w:tr w:rsidR="0094207C" w14:paraId="35713BC6" w14:textId="77777777">
        <w:tc>
          <w:tcPr>
            <w:tcW w:w="4320" w:type="dxa"/>
          </w:tcPr>
          <w:p w14:paraId="54FBBF0C" w14:textId="77777777" w:rsidR="0094207C" w:rsidRDefault="00000000">
            <w:r>
              <w:rPr>
                <w:sz w:val="20"/>
              </w:rPr>
              <w:t>2.5</w:t>
            </w:r>
          </w:p>
        </w:tc>
        <w:tc>
          <w:tcPr>
            <w:tcW w:w="4320" w:type="dxa"/>
          </w:tcPr>
          <w:p w14:paraId="58DD1B68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手动表单（名称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日期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场馆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城市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海报上传）</w:t>
            </w:r>
          </w:p>
        </w:tc>
      </w:tr>
      <w:tr w:rsidR="0094207C" w14:paraId="6E08C4FF" w14:textId="77777777">
        <w:tc>
          <w:tcPr>
            <w:tcW w:w="4320" w:type="dxa"/>
          </w:tcPr>
          <w:p w14:paraId="540EF059" w14:textId="77777777" w:rsidR="0094207C" w:rsidRDefault="00000000">
            <w:r>
              <w:rPr>
                <w:sz w:val="20"/>
              </w:rPr>
              <w:t>2.6</w:t>
            </w:r>
          </w:p>
        </w:tc>
        <w:tc>
          <w:tcPr>
            <w:tcW w:w="4320" w:type="dxa"/>
          </w:tcPr>
          <w:p w14:paraId="5C2762DE" w14:textId="77777777" w:rsidR="0094207C" w:rsidRDefault="00000000">
            <w:r>
              <w:rPr>
                <w:sz w:val="20"/>
              </w:rPr>
              <w:t>数据存入</w:t>
            </w:r>
            <w:r>
              <w:rPr>
                <w:sz w:val="20"/>
              </w:rPr>
              <w:t xml:space="preserve"> localStorage </w:t>
            </w:r>
            <w:r>
              <w:rPr>
                <w:sz w:val="20"/>
              </w:rPr>
              <w:t>临时状态</w:t>
            </w:r>
          </w:p>
        </w:tc>
      </w:tr>
    </w:tbl>
    <w:p w14:paraId="617A6F7C" w14:textId="77777777" w:rsidR="0094207C" w:rsidRDefault="0094207C"/>
    <w:p w14:paraId="3113C3D6" w14:textId="77777777" w:rsidR="0094207C" w:rsidRDefault="00000000">
      <w:pPr>
        <w:pStyle w:val="21"/>
      </w:pPr>
      <w:r>
        <w:t>Phase 3</w:t>
      </w:r>
      <w:r>
        <w:t>：</w:t>
      </w:r>
      <w:r>
        <w:t xml:space="preserve">Snap </w:t>
      </w:r>
      <w:r>
        <w:t>模式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02E2824F" w14:textId="77777777">
        <w:tc>
          <w:tcPr>
            <w:tcW w:w="4320" w:type="dxa"/>
          </w:tcPr>
          <w:p w14:paraId="5E4CAFC6" w14:textId="77777777" w:rsidR="0094207C" w:rsidRDefault="00000000">
            <w:r>
              <w:rPr>
                <w:b/>
                <w:sz w:val="20"/>
              </w:rPr>
              <w:t>任务</w:t>
            </w:r>
          </w:p>
        </w:tc>
        <w:tc>
          <w:tcPr>
            <w:tcW w:w="4320" w:type="dxa"/>
          </w:tcPr>
          <w:p w14:paraId="3F002043" w14:textId="77777777" w:rsidR="0094207C" w:rsidRDefault="00000000">
            <w:r>
              <w:rPr>
                <w:b/>
                <w:sz w:val="20"/>
              </w:rPr>
              <w:t>说明</w:t>
            </w:r>
          </w:p>
        </w:tc>
      </w:tr>
      <w:tr w:rsidR="0094207C" w14:paraId="2354026F" w14:textId="77777777">
        <w:tc>
          <w:tcPr>
            <w:tcW w:w="4320" w:type="dxa"/>
          </w:tcPr>
          <w:p w14:paraId="46ADCD9E" w14:textId="77777777" w:rsidR="0094207C" w:rsidRDefault="00000000">
            <w:r>
              <w:rPr>
                <w:sz w:val="20"/>
              </w:rPr>
              <w:t>3.1</w:t>
            </w:r>
          </w:p>
        </w:tc>
        <w:tc>
          <w:tcPr>
            <w:tcW w:w="4320" w:type="dxa"/>
          </w:tcPr>
          <w:p w14:paraId="14B5F3BB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Q1-Q3 </w:t>
            </w:r>
            <w:proofErr w:type="gramStart"/>
            <w:r>
              <w:rPr>
                <w:sz w:val="20"/>
                <w:lang w:eastAsia="zh-CN"/>
              </w:rPr>
              <w:t>固定题</w:t>
            </w:r>
            <w:proofErr w:type="gramEnd"/>
            <w:r>
              <w:rPr>
                <w:sz w:val="20"/>
                <w:lang w:eastAsia="zh-CN"/>
              </w:rPr>
              <w:t>逻辑（顺序出现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数据收集）</w:t>
            </w:r>
          </w:p>
        </w:tc>
      </w:tr>
      <w:tr w:rsidR="0094207C" w14:paraId="42BABB20" w14:textId="77777777">
        <w:tc>
          <w:tcPr>
            <w:tcW w:w="4320" w:type="dxa"/>
          </w:tcPr>
          <w:p w14:paraId="68EE2A53" w14:textId="77777777" w:rsidR="0094207C" w:rsidRDefault="00000000">
            <w:r>
              <w:rPr>
                <w:sz w:val="20"/>
              </w:rPr>
              <w:t>3.2</w:t>
            </w:r>
          </w:p>
        </w:tc>
        <w:tc>
          <w:tcPr>
            <w:tcW w:w="4320" w:type="dxa"/>
          </w:tcPr>
          <w:p w14:paraId="13DA8F5E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Q4 </w:t>
            </w:r>
            <w:r>
              <w:rPr>
                <w:sz w:val="20"/>
                <w:lang w:eastAsia="zh-CN"/>
              </w:rPr>
              <w:t>单变体</w:t>
            </w:r>
            <w:r>
              <w:rPr>
                <w:sz w:val="20"/>
                <w:lang w:eastAsia="zh-CN"/>
              </w:rPr>
              <w:t xml:space="preserve"> + "</w:t>
            </w:r>
            <w:r>
              <w:rPr>
                <w:sz w:val="20"/>
                <w:lang w:eastAsia="zh-CN"/>
              </w:rPr>
              <w:t>换一个</w:t>
            </w:r>
            <w:r>
              <w:rPr>
                <w:sz w:val="20"/>
                <w:lang w:eastAsia="zh-CN"/>
              </w:rPr>
              <w:t xml:space="preserve"> ❓"</w:t>
            </w:r>
            <w:r>
              <w:rPr>
                <w:sz w:val="20"/>
                <w:lang w:eastAsia="zh-CN"/>
              </w:rPr>
              <w:t>随机替换逻辑</w:t>
            </w:r>
          </w:p>
        </w:tc>
      </w:tr>
      <w:tr w:rsidR="0094207C" w14:paraId="3D19A6AC" w14:textId="77777777">
        <w:tc>
          <w:tcPr>
            <w:tcW w:w="4320" w:type="dxa"/>
          </w:tcPr>
          <w:p w14:paraId="10A99A63" w14:textId="77777777" w:rsidR="0094207C" w:rsidRDefault="00000000">
            <w:r>
              <w:rPr>
                <w:sz w:val="20"/>
              </w:rPr>
              <w:t>3.3</w:t>
            </w:r>
          </w:p>
        </w:tc>
        <w:tc>
          <w:tcPr>
            <w:tcW w:w="4320" w:type="dxa"/>
          </w:tcPr>
          <w:p w14:paraId="559480AF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跳过按钮（每题均可跳过）</w:t>
            </w:r>
          </w:p>
        </w:tc>
      </w:tr>
      <w:tr w:rsidR="0094207C" w14:paraId="4AD270C8" w14:textId="77777777">
        <w:tc>
          <w:tcPr>
            <w:tcW w:w="4320" w:type="dxa"/>
          </w:tcPr>
          <w:p w14:paraId="1C1BD9F2" w14:textId="77777777" w:rsidR="0094207C" w:rsidRDefault="00000000">
            <w:r>
              <w:rPr>
                <w:sz w:val="20"/>
              </w:rPr>
              <w:t>3.4</w:t>
            </w:r>
          </w:p>
        </w:tc>
        <w:tc>
          <w:tcPr>
            <w:tcW w:w="4320" w:type="dxa"/>
          </w:tcPr>
          <w:p w14:paraId="7384DAFF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完成后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调用</w:t>
            </w:r>
            <w:r>
              <w:rPr>
                <w:sz w:val="20"/>
                <w:lang w:eastAsia="zh-CN"/>
              </w:rPr>
              <w:t xml:space="preserve"> LLM</w:t>
            </w:r>
            <w:r>
              <w:rPr>
                <w:sz w:val="20"/>
                <w:lang w:eastAsia="zh-CN"/>
              </w:rPr>
              <w:t>（标签提取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润色，英文优先）</w:t>
            </w:r>
          </w:p>
        </w:tc>
      </w:tr>
    </w:tbl>
    <w:p w14:paraId="063D8426" w14:textId="77777777" w:rsidR="0094207C" w:rsidRDefault="0094207C">
      <w:pPr>
        <w:rPr>
          <w:lang w:eastAsia="zh-CN"/>
        </w:rPr>
      </w:pPr>
    </w:p>
    <w:p w14:paraId="010350F8" w14:textId="77777777" w:rsidR="0094207C" w:rsidRDefault="00000000">
      <w:pPr>
        <w:pStyle w:val="21"/>
      </w:pPr>
      <w:r>
        <w:t>Phase 4</w:t>
      </w:r>
      <w:r>
        <w:t>：</w:t>
      </w:r>
      <w:r>
        <w:t xml:space="preserve">Murmur </w:t>
      </w:r>
      <w:proofErr w:type="spellStart"/>
      <w:r>
        <w:t>模式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013F7F0B" w14:textId="77777777">
        <w:tc>
          <w:tcPr>
            <w:tcW w:w="4320" w:type="dxa"/>
          </w:tcPr>
          <w:p w14:paraId="7745DF2E" w14:textId="77777777" w:rsidR="0094207C" w:rsidRDefault="00000000">
            <w:r>
              <w:rPr>
                <w:b/>
                <w:sz w:val="20"/>
              </w:rPr>
              <w:t>任务</w:t>
            </w:r>
          </w:p>
        </w:tc>
        <w:tc>
          <w:tcPr>
            <w:tcW w:w="4320" w:type="dxa"/>
          </w:tcPr>
          <w:p w14:paraId="4E8FE48B" w14:textId="77777777" w:rsidR="0094207C" w:rsidRDefault="00000000">
            <w:r>
              <w:rPr>
                <w:b/>
                <w:sz w:val="20"/>
              </w:rPr>
              <w:t>说明</w:t>
            </w:r>
          </w:p>
        </w:tc>
      </w:tr>
      <w:tr w:rsidR="0094207C" w14:paraId="5E0239F8" w14:textId="77777777">
        <w:tc>
          <w:tcPr>
            <w:tcW w:w="4320" w:type="dxa"/>
          </w:tcPr>
          <w:p w14:paraId="7BF9749A" w14:textId="77777777" w:rsidR="0094207C" w:rsidRDefault="00000000">
            <w:r>
              <w:rPr>
                <w:sz w:val="20"/>
              </w:rPr>
              <w:t>4.1</w:t>
            </w:r>
          </w:p>
        </w:tc>
        <w:tc>
          <w:tcPr>
            <w:tcW w:w="4320" w:type="dxa"/>
          </w:tcPr>
          <w:p w14:paraId="2BFB2D36" w14:textId="77777777" w:rsidR="0094207C" w:rsidRDefault="00000000">
            <w:r>
              <w:rPr>
                <w:sz w:val="20"/>
              </w:rPr>
              <w:t>大段</w:t>
            </w:r>
            <w:r>
              <w:rPr>
                <w:sz w:val="20"/>
              </w:rPr>
              <w:t xml:space="preserve"> textarea + </w:t>
            </w:r>
            <w:r>
              <w:rPr>
                <w:sz w:val="20"/>
              </w:rPr>
              <w:t>提交按钮</w:t>
            </w:r>
          </w:p>
        </w:tc>
      </w:tr>
      <w:tr w:rsidR="0094207C" w14:paraId="7B3E2B46" w14:textId="77777777">
        <w:tc>
          <w:tcPr>
            <w:tcW w:w="4320" w:type="dxa"/>
          </w:tcPr>
          <w:p w14:paraId="1676D8A1" w14:textId="77777777" w:rsidR="0094207C" w:rsidRDefault="00000000">
            <w:r>
              <w:rPr>
                <w:sz w:val="20"/>
              </w:rPr>
              <w:t>4.2</w:t>
            </w:r>
          </w:p>
        </w:tc>
        <w:tc>
          <w:tcPr>
            <w:tcW w:w="4320" w:type="dxa"/>
          </w:tcPr>
          <w:p w14:paraId="686163CA" w14:textId="77777777" w:rsidR="0094207C" w:rsidRDefault="00000000">
            <w:r>
              <w:rPr>
                <w:sz w:val="20"/>
              </w:rPr>
              <w:t>短输入检测（</w:t>
            </w:r>
            <w:r>
              <w:rPr>
                <w:sz w:val="20"/>
              </w:rPr>
              <w:t xml:space="preserve">≤5 </w:t>
            </w:r>
            <w:r>
              <w:rPr>
                <w:sz w:val="20"/>
              </w:rPr>
              <w:t>字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仅显</w:t>
            </w:r>
            <w:r>
              <w:rPr>
                <w:sz w:val="20"/>
              </w:rPr>
              <w:t xml:space="preserve"> Keep This + </w:t>
            </w:r>
            <w:r>
              <w:rPr>
                <w:sz w:val="20"/>
              </w:rPr>
              <w:t>灰字提示）</w:t>
            </w:r>
          </w:p>
        </w:tc>
      </w:tr>
      <w:tr w:rsidR="0094207C" w14:paraId="5B821B8F" w14:textId="77777777">
        <w:tc>
          <w:tcPr>
            <w:tcW w:w="4320" w:type="dxa"/>
          </w:tcPr>
          <w:p w14:paraId="1B0F160A" w14:textId="77777777" w:rsidR="0094207C" w:rsidRDefault="00000000">
            <w:r>
              <w:rPr>
                <w:sz w:val="20"/>
              </w:rPr>
              <w:t>4.3</w:t>
            </w:r>
          </w:p>
        </w:tc>
        <w:tc>
          <w:tcPr>
            <w:tcW w:w="4320" w:type="dxa"/>
          </w:tcPr>
          <w:p w14:paraId="2CCD4FFB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LLM API </w:t>
            </w:r>
            <w:r>
              <w:rPr>
                <w:sz w:val="20"/>
                <w:lang w:eastAsia="zh-CN"/>
              </w:rPr>
              <w:t>调用（标签提取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情绪判断）</w:t>
            </w:r>
          </w:p>
        </w:tc>
      </w:tr>
      <w:tr w:rsidR="0094207C" w14:paraId="3EF64695" w14:textId="77777777">
        <w:tc>
          <w:tcPr>
            <w:tcW w:w="4320" w:type="dxa"/>
          </w:tcPr>
          <w:p w14:paraId="296832D0" w14:textId="77777777" w:rsidR="0094207C" w:rsidRDefault="00000000">
            <w:r>
              <w:rPr>
                <w:sz w:val="20"/>
              </w:rPr>
              <w:t>4.4</w:t>
            </w:r>
          </w:p>
        </w:tc>
        <w:tc>
          <w:tcPr>
            <w:tcW w:w="4320" w:type="dxa"/>
          </w:tcPr>
          <w:p w14:paraId="1D7224B0" w14:textId="77777777" w:rsidR="0094207C" w:rsidRDefault="00000000">
            <w:r>
              <w:rPr>
                <w:sz w:val="20"/>
              </w:rPr>
              <w:t>弹出双按钮（</w:t>
            </w:r>
            <w:r>
              <w:rPr>
                <w:sz w:val="20"/>
              </w:rPr>
              <w:t>Keep This / Make a Note</w:t>
            </w:r>
            <w:r>
              <w:rPr>
                <w:sz w:val="20"/>
              </w:rPr>
              <w:t>）</w:t>
            </w:r>
          </w:p>
        </w:tc>
      </w:tr>
      <w:tr w:rsidR="0094207C" w14:paraId="30272506" w14:textId="77777777">
        <w:tc>
          <w:tcPr>
            <w:tcW w:w="4320" w:type="dxa"/>
          </w:tcPr>
          <w:p w14:paraId="08FEA962" w14:textId="77777777" w:rsidR="0094207C" w:rsidRDefault="00000000">
            <w:r>
              <w:rPr>
                <w:sz w:val="20"/>
              </w:rPr>
              <w:t>4.5</w:t>
            </w:r>
          </w:p>
        </w:tc>
        <w:tc>
          <w:tcPr>
            <w:tcW w:w="4320" w:type="dxa"/>
          </w:tcPr>
          <w:p w14:paraId="2CB4D39E" w14:textId="77777777" w:rsidR="0094207C" w:rsidRDefault="00000000">
            <w:r>
              <w:rPr>
                <w:sz w:val="20"/>
              </w:rPr>
              <w:t xml:space="preserve">Make a Note → </w:t>
            </w:r>
            <w:r>
              <w:rPr>
                <w:sz w:val="20"/>
              </w:rPr>
              <w:t>润色生成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存入</w:t>
            </w:r>
            <w:r>
              <w:rPr>
                <w:sz w:val="20"/>
              </w:rPr>
              <w:t xml:space="preserve"> localStorage</w:t>
            </w:r>
          </w:p>
        </w:tc>
      </w:tr>
    </w:tbl>
    <w:p w14:paraId="68C41BBD" w14:textId="77777777" w:rsidR="0094207C" w:rsidRDefault="0094207C"/>
    <w:p w14:paraId="46690337" w14:textId="77777777" w:rsidR="0094207C" w:rsidRDefault="00000000">
      <w:pPr>
        <w:pStyle w:val="21"/>
      </w:pPr>
      <w:r>
        <w:lastRenderedPageBreak/>
        <w:t>Phase 5</w:t>
      </w:r>
      <w:r>
        <w:t>：海报生成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58EA69FC" w14:textId="77777777">
        <w:tc>
          <w:tcPr>
            <w:tcW w:w="4320" w:type="dxa"/>
          </w:tcPr>
          <w:p w14:paraId="45AD41DA" w14:textId="77777777" w:rsidR="0094207C" w:rsidRDefault="00000000">
            <w:r>
              <w:rPr>
                <w:b/>
                <w:sz w:val="20"/>
              </w:rPr>
              <w:t>任务</w:t>
            </w:r>
          </w:p>
        </w:tc>
        <w:tc>
          <w:tcPr>
            <w:tcW w:w="4320" w:type="dxa"/>
          </w:tcPr>
          <w:p w14:paraId="22C41F1D" w14:textId="77777777" w:rsidR="0094207C" w:rsidRDefault="00000000">
            <w:r>
              <w:rPr>
                <w:b/>
                <w:sz w:val="20"/>
              </w:rPr>
              <w:t>说明</w:t>
            </w:r>
          </w:p>
        </w:tc>
      </w:tr>
      <w:tr w:rsidR="0094207C" w14:paraId="0744E7A9" w14:textId="77777777">
        <w:tc>
          <w:tcPr>
            <w:tcW w:w="4320" w:type="dxa"/>
          </w:tcPr>
          <w:p w14:paraId="33F0C935" w14:textId="77777777" w:rsidR="0094207C" w:rsidRDefault="00000000">
            <w:r>
              <w:rPr>
                <w:sz w:val="20"/>
              </w:rPr>
              <w:t>5.1</w:t>
            </w:r>
          </w:p>
        </w:tc>
        <w:tc>
          <w:tcPr>
            <w:tcW w:w="4320" w:type="dxa"/>
          </w:tcPr>
          <w:p w14:paraId="3763B5DE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海报四层结构渲染（数据</w:t>
            </w:r>
            <w:r>
              <w:rPr>
                <w:sz w:val="20"/>
                <w:lang w:eastAsia="zh-CN"/>
              </w:rPr>
              <w:t xml:space="preserve"> → </w:t>
            </w:r>
            <w:r>
              <w:rPr>
                <w:sz w:val="20"/>
                <w:lang w:eastAsia="zh-CN"/>
              </w:rPr>
              <w:t>手写卡片）</w:t>
            </w:r>
          </w:p>
        </w:tc>
      </w:tr>
      <w:tr w:rsidR="0094207C" w14:paraId="40A4674B" w14:textId="77777777">
        <w:tc>
          <w:tcPr>
            <w:tcW w:w="4320" w:type="dxa"/>
          </w:tcPr>
          <w:p w14:paraId="7977E1FB" w14:textId="77777777" w:rsidR="0094207C" w:rsidRDefault="00000000">
            <w:r>
              <w:rPr>
                <w:sz w:val="20"/>
              </w:rPr>
              <w:t>5.2</w:t>
            </w:r>
          </w:p>
        </w:tc>
        <w:tc>
          <w:tcPr>
            <w:tcW w:w="4320" w:type="dxa"/>
          </w:tcPr>
          <w:p w14:paraId="0725651B" w14:textId="77777777" w:rsidR="0094207C" w:rsidRDefault="00000000">
            <w:r>
              <w:rPr>
                <w:sz w:val="20"/>
              </w:rPr>
              <w:t xml:space="preserve">contenteditable </w:t>
            </w:r>
            <w:r>
              <w:rPr>
                <w:sz w:val="20"/>
              </w:rPr>
              <w:t>点按编辑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自动保存</w:t>
            </w:r>
          </w:p>
        </w:tc>
      </w:tr>
      <w:tr w:rsidR="0094207C" w14:paraId="7D81DCC4" w14:textId="77777777">
        <w:tc>
          <w:tcPr>
            <w:tcW w:w="4320" w:type="dxa"/>
          </w:tcPr>
          <w:p w14:paraId="7E1B81B5" w14:textId="77777777" w:rsidR="0094207C" w:rsidRDefault="00000000">
            <w:r>
              <w:rPr>
                <w:sz w:val="20"/>
              </w:rPr>
              <w:t>5.3</w:t>
            </w:r>
          </w:p>
        </w:tc>
        <w:tc>
          <w:tcPr>
            <w:tcW w:w="4320" w:type="dxa"/>
          </w:tcPr>
          <w:p w14:paraId="004BF851" w14:textId="77777777" w:rsidR="0094207C" w:rsidRDefault="00000000">
            <w:r>
              <w:rPr>
                <w:sz w:val="20"/>
              </w:rPr>
              <w:t xml:space="preserve">html2canvas </w:t>
            </w:r>
            <w:r>
              <w:rPr>
                <w:sz w:val="20"/>
              </w:rPr>
              <w:t>导出</w:t>
            </w:r>
            <w:r>
              <w:rPr>
                <w:sz w:val="20"/>
              </w:rPr>
              <w:t xml:space="preserve"> PNG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scale: 2</w:t>
            </w:r>
            <w:r>
              <w:rPr>
                <w:sz w:val="20"/>
              </w:rPr>
              <w:t>）</w:t>
            </w:r>
          </w:p>
        </w:tc>
      </w:tr>
    </w:tbl>
    <w:p w14:paraId="79FF44E3" w14:textId="77777777" w:rsidR="0094207C" w:rsidRDefault="0094207C"/>
    <w:p w14:paraId="5102A017" w14:textId="77777777" w:rsidR="0094207C" w:rsidRDefault="00000000">
      <w:pPr>
        <w:pStyle w:val="21"/>
      </w:pPr>
      <w:r>
        <w:t>Phase 6</w:t>
      </w:r>
      <w:r>
        <w:t>：历史记录列表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78F11678" w14:textId="77777777">
        <w:tc>
          <w:tcPr>
            <w:tcW w:w="4320" w:type="dxa"/>
          </w:tcPr>
          <w:p w14:paraId="6CC47449" w14:textId="77777777" w:rsidR="0094207C" w:rsidRDefault="00000000">
            <w:r>
              <w:rPr>
                <w:b/>
                <w:sz w:val="20"/>
              </w:rPr>
              <w:t>任务</w:t>
            </w:r>
          </w:p>
        </w:tc>
        <w:tc>
          <w:tcPr>
            <w:tcW w:w="4320" w:type="dxa"/>
          </w:tcPr>
          <w:p w14:paraId="47ADFDDE" w14:textId="77777777" w:rsidR="0094207C" w:rsidRDefault="00000000">
            <w:r>
              <w:rPr>
                <w:b/>
                <w:sz w:val="20"/>
              </w:rPr>
              <w:t>说明</w:t>
            </w:r>
          </w:p>
        </w:tc>
      </w:tr>
      <w:tr w:rsidR="0094207C" w14:paraId="1C677157" w14:textId="77777777">
        <w:tc>
          <w:tcPr>
            <w:tcW w:w="4320" w:type="dxa"/>
          </w:tcPr>
          <w:p w14:paraId="53F7FE37" w14:textId="77777777" w:rsidR="0094207C" w:rsidRDefault="00000000">
            <w:r>
              <w:rPr>
                <w:sz w:val="20"/>
              </w:rPr>
              <w:t>6.1</w:t>
            </w:r>
          </w:p>
        </w:tc>
        <w:tc>
          <w:tcPr>
            <w:tcW w:w="4320" w:type="dxa"/>
          </w:tcPr>
          <w:p w14:paraId="6BE0714C" w14:textId="77777777" w:rsidR="0094207C" w:rsidRDefault="00000000"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localStorage </w:t>
            </w:r>
            <w:r>
              <w:rPr>
                <w:sz w:val="20"/>
              </w:rPr>
              <w:t>读取所有记录，按日期倒序</w:t>
            </w:r>
          </w:p>
        </w:tc>
      </w:tr>
      <w:tr w:rsidR="0094207C" w14:paraId="6367F4DD" w14:textId="77777777">
        <w:tc>
          <w:tcPr>
            <w:tcW w:w="4320" w:type="dxa"/>
          </w:tcPr>
          <w:p w14:paraId="4773CC7B" w14:textId="77777777" w:rsidR="0094207C" w:rsidRDefault="00000000">
            <w:r>
              <w:rPr>
                <w:sz w:val="20"/>
              </w:rPr>
              <w:t>6.2</w:t>
            </w:r>
          </w:p>
        </w:tc>
        <w:tc>
          <w:tcPr>
            <w:tcW w:w="4320" w:type="dxa"/>
          </w:tcPr>
          <w:p w14:paraId="4078552A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底部简化列表渲染（演出名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日期</w:t>
            </w:r>
            <w:r>
              <w:rPr>
                <w:sz w:val="20"/>
                <w:lang w:eastAsia="zh-CN"/>
              </w:rPr>
              <w:t xml:space="preserve">+2 </w:t>
            </w:r>
            <w:r>
              <w:rPr>
                <w:sz w:val="20"/>
                <w:lang w:eastAsia="zh-CN"/>
              </w:rPr>
              <w:t>标签）</w:t>
            </w:r>
          </w:p>
        </w:tc>
      </w:tr>
      <w:tr w:rsidR="0094207C" w14:paraId="4803D374" w14:textId="77777777">
        <w:tc>
          <w:tcPr>
            <w:tcW w:w="4320" w:type="dxa"/>
          </w:tcPr>
          <w:p w14:paraId="26299C80" w14:textId="77777777" w:rsidR="0094207C" w:rsidRDefault="00000000">
            <w:r>
              <w:rPr>
                <w:sz w:val="20"/>
              </w:rPr>
              <w:t>6.3</w:t>
            </w:r>
          </w:p>
        </w:tc>
        <w:tc>
          <w:tcPr>
            <w:tcW w:w="4320" w:type="dxa"/>
          </w:tcPr>
          <w:p w14:paraId="2565A8A7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点击展开完整海报（含编辑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保存）</w:t>
            </w:r>
          </w:p>
        </w:tc>
      </w:tr>
      <w:tr w:rsidR="0094207C" w14:paraId="68484D29" w14:textId="77777777">
        <w:tc>
          <w:tcPr>
            <w:tcW w:w="4320" w:type="dxa"/>
          </w:tcPr>
          <w:p w14:paraId="55D3D93D" w14:textId="77777777" w:rsidR="0094207C" w:rsidRDefault="00000000">
            <w:r>
              <w:rPr>
                <w:sz w:val="20"/>
              </w:rPr>
              <w:t>6.4</w:t>
            </w:r>
          </w:p>
        </w:tc>
        <w:tc>
          <w:tcPr>
            <w:tcW w:w="4320" w:type="dxa"/>
          </w:tcPr>
          <w:p w14:paraId="3B41D9AB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删除功能（二次确认）</w:t>
            </w:r>
          </w:p>
        </w:tc>
      </w:tr>
      <w:tr w:rsidR="0094207C" w14:paraId="2AE1718A" w14:textId="77777777">
        <w:tc>
          <w:tcPr>
            <w:tcW w:w="4320" w:type="dxa"/>
          </w:tcPr>
          <w:p w14:paraId="38C50825" w14:textId="77777777" w:rsidR="0094207C" w:rsidRDefault="00000000">
            <w:r>
              <w:rPr>
                <w:sz w:val="20"/>
              </w:rPr>
              <w:t>6.5</w:t>
            </w:r>
          </w:p>
        </w:tc>
        <w:tc>
          <w:tcPr>
            <w:tcW w:w="4320" w:type="dxa"/>
          </w:tcPr>
          <w:p w14:paraId="79D63CA5" w14:textId="77777777" w:rsidR="0094207C" w:rsidRDefault="00000000">
            <w:r>
              <w:rPr>
                <w:sz w:val="20"/>
              </w:rPr>
              <w:t>空状态设计</w:t>
            </w:r>
          </w:p>
        </w:tc>
      </w:tr>
    </w:tbl>
    <w:p w14:paraId="25CD8EAE" w14:textId="77777777" w:rsidR="0094207C" w:rsidRDefault="0094207C"/>
    <w:p w14:paraId="59E770FE" w14:textId="77777777" w:rsidR="0094207C" w:rsidRDefault="00000000">
      <w:pPr>
        <w:pStyle w:val="21"/>
      </w:pPr>
      <w:r>
        <w:t>Phase 7</w:t>
      </w:r>
      <w:r>
        <w:t>：整体打磨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207C" w14:paraId="7AF471FC" w14:textId="77777777">
        <w:tc>
          <w:tcPr>
            <w:tcW w:w="4320" w:type="dxa"/>
          </w:tcPr>
          <w:p w14:paraId="1EE69A90" w14:textId="77777777" w:rsidR="0094207C" w:rsidRDefault="00000000">
            <w:r>
              <w:rPr>
                <w:b/>
                <w:sz w:val="20"/>
              </w:rPr>
              <w:t>任务</w:t>
            </w:r>
          </w:p>
        </w:tc>
        <w:tc>
          <w:tcPr>
            <w:tcW w:w="4320" w:type="dxa"/>
          </w:tcPr>
          <w:p w14:paraId="0FC45B6F" w14:textId="77777777" w:rsidR="0094207C" w:rsidRDefault="00000000">
            <w:r>
              <w:rPr>
                <w:b/>
                <w:sz w:val="20"/>
              </w:rPr>
              <w:t>说明</w:t>
            </w:r>
          </w:p>
        </w:tc>
      </w:tr>
      <w:tr w:rsidR="0094207C" w14:paraId="21273F09" w14:textId="77777777">
        <w:tc>
          <w:tcPr>
            <w:tcW w:w="4320" w:type="dxa"/>
          </w:tcPr>
          <w:p w14:paraId="0EC5C763" w14:textId="77777777" w:rsidR="0094207C" w:rsidRDefault="00000000">
            <w:r>
              <w:rPr>
                <w:sz w:val="20"/>
              </w:rPr>
              <w:t>7.1</w:t>
            </w:r>
          </w:p>
        </w:tc>
        <w:tc>
          <w:tcPr>
            <w:tcW w:w="4320" w:type="dxa"/>
          </w:tcPr>
          <w:p w14:paraId="547ED7BD" w14:textId="77777777" w:rsidR="0094207C" w:rsidRDefault="00000000">
            <w:r>
              <w:rPr>
                <w:sz w:val="20"/>
              </w:rPr>
              <w:t>字体加载优化（</w:t>
            </w:r>
            <w:r>
              <w:rPr>
                <w:sz w:val="20"/>
              </w:rPr>
              <w:t>font-display: swap</w:t>
            </w:r>
            <w:r>
              <w:rPr>
                <w:sz w:val="20"/>
              </w:rPr>
              <w:t>）</w:t>
            </w:r>
          </w:p>
        </w:tc>
      </w:tr>
      <w:tr w:rsidR="0094207C" w14:paraId="259E3A31" w14:textId="77777777">
        <w:tc>
          <w:tcPr>
            <w:tcW w:w="4320" w:type="dxa"/>
          </w:tcPr>
          <w:p w14:paraId="79A9F9C8" w14:textId="77777777" w:rsidR="0094207C" w:rsidRDefault="00000000">
            <w:r>
              <w:rPr>
                <w:sz w:val="20"/>
              </w:rPr>
              <w:t>7.2</w:t>
            </w:r>
          </w:p>
        </w:tc>
        <w:tc>
          <w:tcPr>
            <w:tcW w:w="4320" w:type="dxa"/>
          </w:tcPr>
          <w:p w14:paraId="08E072BC" w14:textId="77777777" w:rsidR="0094207C" w:rsidRDefault="00000000">
            <w:r>
              <w:rPr>
                <w:sz w:val="20"/>
              </w:rPr>
              <w:t>边界情况处理（</w:t>
            </w:r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失败、空状态、</w:t>
            </w:r>
            <w:r>
              <w:rPr>
                <w:sz w:val="20"/>
              </w:rPr>
              <w:t xml:space="preserve">localStorage </w:t>
            </w:r>
            <w:r>
              <w:rPr>
                <w:sz w:val="20"/>
              </w:rPr>
              <w:t>配额等）</w:t>
            </w:r>
          </w:p>
        </w:tc>
      </w:tr>
      <w:tr w:rsidR="0094207C" w14:paraId="2418324B" w14:textId="77777777">
        <w:tc>
          <w:tcPr>
            <w:tcW w:w="4320" w:type="dxa"/>
          </w:tcPr>
          <w:p w14:paraId="422B1D80" w14:textId="77777777" w:rsidR="0094207C" w:rsidRDefault="00000000">
            <w:r>
              <w:rPr>
                <w:sz w:val="20"/>
              </w:rPr>
              <w:t>7.3</w:t>
            </w:r>
          </w:p>
        </w:tc>
        <w:tc>
          <w:tcPr>
            <w:tcW w:w="4320" w:type="dxa"/>
          </w:tcPr>
          <w:p w14:paraId="0B179E15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埋点（用户输入字数、模式选择比例、</w:t>
            </w:r>
            <w:r>
              <w:rPr>
                <w:sz w:val="20"/>
                <w:lang w:eastAsia="zh-CN"/>
              </w:rPr>
              <w:t xml:space="preserve">AI </w:t>
            </w:r>
            <w:r>
              <w:rPr>
                <w:sz w:val="20"/>
                <w:lang w:eastAsia="zh-CN"/>
              </w:rPr>
              <w:t>接受率等</w:t>
            </w:r>
            <w:r>
              <w:rPr>
                <w:sz w:val="20"/>
                <w:lang w:eastAsia="zh-CN"/>
              </w:rPr>
              <w:t>——</w:t>
            </w:r>
            <w:r>
              <w:rPr>
                <w:sz w:val="20"/>
                <w:lang w:eastAsia="zh-CN"/>
              </w:rPr>
              <w:t>详见</w:t>
            </w:r>
            <w:r>
              <w:rPr>
                <w:sz w:val="20"/>
                <w:lang w:eastAsia="zh-CN"/>
              </w:rPr>
              <w:t xml:space="preserve"> 11.2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94207C" w14:paraId="0F3AFC75" w14:textId="77777777">
        <w:tc>
          <w:tcPr>
            <w:tcW w:w="4320" w:type="dxa"/>
          </w:tcPr>
          <w:p w14:paraId="4F4E3698" w14:textId="77777777" w:rsidR="0094207C" w:rsidRDefault="00000000">
            <w:r>
              <w:rPr>
                <w:sz w:val="20"/>
              </w:rPr>
              <w:t>7.4</w:t>
            </w:r>
          </w:p>
        </w:tc>
        <w:tc>
          <w:tcPr>
            <w:tcW w:w="4320" w:type="dxa"/>
          </w:tcPr>
          <w:p w14:paraId="06914CC6" w14:textId="77777777" w:rsidR="0094207C" w:rsidRDefault="00000000">
            <w:r>
              <w:rPr>
                <w:sz w:val="20"/>
              </w:rPr>
              <w:t>英文</w:t>
            </w:r>
            <w:r>
              <w:rPr>
                <w:sz w:val="20"/>
              </w:rPr>
              <w:t xml:space="preserve"> Prompt </w:t>
            </w:r>
            <w:r>
              <w:rPr>
                <w:sz w:val="20"/>
              </w:rPr>
              <w:t>调优（首要）</w:t>
            </w:r>
            <w:r>
              <w:rPr>
                <w:sz w:val="20"/>
              </w:rPr>
              <w:t xml:space="preserve">→ </w:t>
            </w:r>
            <w:r>
              <w:rPr>
                <w:sz w:val="20"/>
              </w:rPr>
              <w:t>中文</w:t>
            </w:r>
            <w:r>
              <w:rPr>
                <w:sz w:val="20"/>
              </w:rPr>
              <w:t xml:space="preserve"> Prompt </w:t>
            </w:r>
            <w:r>
              <w:rPr>
                <w:sz w:val="20"/>
              </w:rPr>
              <w:t>调优</w:t>
            </w:r>
          </w:p>
        </w:tc>
      </w:tr>
      <w:tr w:rsidR="0094207C" w14:paraId="7BA1C778" w14:textId="77777777">
        <w:tc>
          <w:tcPr>
            <w:tcW w:w="4320" w:type="dxa"/>
          </w:tcPr>
          <w:p w14:paraId="64F3D4A4" w14:textId="77777777" w:rsidR="0094207C" w:rsidRDefault="00000000">
            <w:r>
              <w:rPr>
                <w:sz w:val="20"/>
              </w:rPr>
              <w:t>7.5</w:t>
            </w:r>
          </w:p>
        </w:tc>
        <w:tc>
          <w:tcPr>
            <w:tcW w:w="4320" w:type="dxa"/>
          </w:tcPr>
          <w:p w14:paraId="793183FF" w14:textId="77777777" w:rsidR="0094207C" w:rsidRDefault="00000000">
            <w:r>
              <w:rPr>
                <w:sz w:val="20"/>
              </w:rPr>
              <w:t>性能测试</w:t>
            </w:r>
            <w:r>
              <w:rPr>
                <w:sz w:val="20"/>
              </w:rPr>
              <w:t xml:space="preserve"> &amp; Bug </w:t>
            </w:r>
            <w:r>
              <w:rPr>
                <w:sz w:val="20"/>
              </w:rPr>
              <w:t>修复</w:t>
            </w:r>
          </w:p>
        </w:tc>
      </w:tr>
      <w:tr w:rsidR="0094207C" w14:paraId="29944B38" w14:textId="77777777">
        <w:tc>
          <w:tcPr>
            <w:tcW w:w="4320" w:type="dxa"/>
          </w:tcPr>
          <w:p w14:paraId="086E2DEC" w14:textId="77777777" w:rsidR="0094207C" w:rsidRDefault="00000000">
            <w:r>
              <w:rPr>
                <w:sz w:val="20"/>
              </w:rPr>
              <w:t>7.6</w:t>
            </w:r>
          </w:p>
        </w:tc>
        <w:tc>
          <w:tcPr>
            <w:tcW w:w="4320" w:type="dxa"/>
          </w:tcPr>
          <w:p w14:paraId="05E47CCC" w14:textId="77777777" w:rsidR="0094207C" w:rsidRDefault="00000000">
            <w:r>
              <w:rPr>
                <w:sz w:val="20"/>
              </w:rPr>
              <w:t xml:space="preserve">Vercel </w:t>
            </w:r>
            <w:r>
              <w:rPr>
                <w:sz w:val="20"/>
              </w:rPr>
              <w:t>部署</w:t>
            </w:r>
          </w:p>
        </w:tc>
      </w:tr>
    </w:tbl>
    <w:p w14:paraId="39166428" w14:textId="77777777" w:rsidR="0094207C" w:rsidRDefault="0094207C"/>
    <w:p w14:paraId="2B0D30F1" w14:textId="77777777" w:rsidR="0094207C" w:rsidRDefault="00000000">
      <w:r>
        <w:t xml:space="preserve">⚠️ </w:t>
      </w:r>
      <w:r>
        <w:t>已移除</w:t>
      </w:r>
      <w:r>
        <w:t xml:space="preserve"> Phase</w:t>
      </w:r>
      <w:r>
        <w:t>（</w:t>
      </w:r>
      <w:r>
        <w:t>vs V1.2</w:t>
      </w:r>
      <w:r>
        <w:t>）：</w:t>
      </w:r>
      <w:r>
        <w:t>Phase 6</w:t>
      </w:r>
      <w:r>
        <w:t>（共感计数</w:t>
      </w:r>
      <w:r>
        <w:t xml:space="preserve"> Serverless</w:t>
      </w:r>
      <w:r>
        <w:t>）、</w:t>
      </w:r>
      <w:r>
        <w:t>Phase 2.2</w:t>
      </w:r>
      <w:r>
        <w:t>（</w:t>
      </w:r>
      <w:r>
        <w:t xml:space="preserve">Q4 </w:t>
      </w:r>
      <w:r>
        <w:t>完整轮换</w:t>
      </w:r>
      <w:r>
        <w:t xml:space="preserve"> ABC</w:t>
      </w:r>
      <w:r>
        <w:t>）、</w:t>
      </w:r>
      <w:r>
        <w:t>Phase 5.2</w:t>
      </w:r>
      <w:r>
        <w:t>（缩略海报生成）、</w:t>
      </w:r>
      <w:r>
        <w:t>Phase 5.3</w:t>
      </w:r>
      <w:r>
        <w:t>（独立记录库详情页）。</w:t>
      </w:r>
    </w:p>
    <w:p w14:paraId="341B624C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十一、验证计划（新增）</w:t>
      </w:r>
    </w:p>
    <w:p w14:paraId="1996C1CC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11.1 </w:t>
      </w:r>
      <w:r>
        <w:rPr>
          <w:lang w:eastAsia="zh-CN"/>
        </w:rPr>
        <w:t>测试方案（</w:t>
      </w:r>
      <w:r>
        <w:rPr>
          <w:lang w:eastAsia="zh-CN"/>
        </w:rPr>
        <w:t xml:space="preserve">5-10 </w:t>
      </w:r>
      <w:proofErr w:type="gramStart"/>
      <w:r>
        <w:rPr>
          <w:lang w:eastAsia="zh-CN"/>
        </w:rPr>
        <w:t>名真实</w:t>
      </w:r>
      <w:proofErr w:type="gramEnd"/>
      <w:r>
        <w:rPr>
          <w:lang w:eastAsia="zh-CN"/>
        </w:rPr>
        <w:t>用户）</w:t>
      </w:r>
    </w:p>
    <w:p w14:paraId="47956DD3" w14:textId="77777777" w:rsidR="0094207C" w:rsidRDefault="00000000">
      <w:pPr>
        <w:rPr>
          <w:lang w:eastAsia="zh-CN"/>
        </w:rPr>
      </w:pPr>
      <w:r>
        <w:rPr>
          <w:lang w:eastAsia="zh-CN"/>
        </w:rPr>
        <w:t>招募条件：过去</w:t>
      </w:r>
      <w:r>
        <w:rPr>
          <w:lang w:eastAsia="zh-CN"/>
        </w:rPr>
        <w:t xml:space="preserve"> 12 </w:t>
      </w:r>
      <w:proofErr w:type="gramStart"/>
      <w:r>
        <w:rPr>
          <w:lang w:eastAsia="zh-CN"/>
        </w:rPr>
        <w:t>个月至少</w:t>
      </w:r>
      <w:proofErr w:type="gramEnd"/>
      <w:r>
        <w:rPr>
          <w:lang w:eastAsia="zh-CN"/>
        </w:rPr>
        <w:t>看过</w:t>
      </w:r>
      <w:r>
        <w:rPr>
          <w:lang w:eastAsia="zh-CN"/>
        </w:rPr>
        <w:t xml:space="preserve"> 1 </w:t>
      </w:r>
      <w:r>
        <w:rPr>
          <w:lang w:eastAsia="zh-CN"/>
        </w:rPr>
        <w:t>场演唱会（不限</w:t>
      </w:r>
      <w:r>
        <w:rPr>
          <w:lang w:eastAsia="zh-CN"/>
        </w:rPr>
        <w:t xml:space="preserve"> K-pop</w:t>
      </w:r>
      <w:r>
        <w:rPr>
          <w:lang w:eastAsia="zh-CN"/>
        </w:rPr>
        <w:t>），</w:t>
      </w:r>
      <w:r>
        <w:rPr>
          <w:lang w:eastAsia="zh-CN"/>
        </w:rPr>
        <w:t xml:space="preserve">3 </w:t>
      </w:r>
      <w:r>
        <w:rPr>
          <w:lang w:eastAsia="zh-CN"/>
        </w:rPr>
        <w:t>名</w:t>
      </w:r>
      <w:r>
        <w:rPr>
          <w:lang w:eastAsia="zh-CN"/>
        </w:rPr>
        <w:t xml:space="preserve"> K-pop + 3 </w:t>
      </w:r>
      <w:proofErr w:type="gramStart"/>
      <w:r>
        <w:rPr>
          <w:lang w:eastAsia="zh-CN"/>
        </w:rPr>
        <w:t>名其他</w:t>
      </w:r>
      <w:proofErr w:type="gramEnd"/>
      <w:r>
        <w:rPr>
          <w:lang w:eastAsia="zh-CN"/>
        </w:rPr>
        <w:t>类型</w:t>
      </w:r>
    </w:p>
    <w:p w14:paraId="4AA312C4" w14:textId="77777777" w:rsidR="0094207C" w:rsidRDefault="00000000">
      <w:pPr>
        <w:rPr>
          <w:lang w:eastAsia="zh-CN"/>
        </w:rPr>
      </w:pPr>
      <w:r>
        <w:rPr>
          <w:lang w:eastAsia="zh-CN"/>
        </w:rPr>
        <w:t>测试环境：手机浏览器（移动端场景）</w:t>
      </w:r>
    </w:p>
    <w:p w14:paraId="6D13BE3F" w14:textId="77777777" w:rsidR="0094207C" w:rsidRDefault="00000000">
      <w:pPr>
        <w:rPr>
          <w:lang w:eastAsia="zh-CN"/>
        </w:rPr>
      </w:pPr>
      <w:r>
        <w:rPr>
          <w:lang w:eastAsia="zh-CN"/>
        </w:rPr>
        <w:t>引导语：仅说</w:t>
      </w:r>
      <w:r>
        <w:rPr>
          <w:lang w:eastAsia="zh-CN"/>
        </w:rPr>
        <w:t>"</w:t>
      </w:r>
      <w:r>
        <w:rPr>
          <w:lang w:eastAsia="zh-CN"/>
        </w:rPr>
        <w:t>这是一个演唱会记录工具，用一下试试</w:t>
      </w:r>
      <w:r>
        <w:rPr>
          <w:lang w:eastAsia="zh-CN"/>
        </w:rPr>
        <w:t>"——</w:t>
      </w:r>
      <w:r>
        <w:rPr>
          <w:lang w:eastAsia="zh-CN"/>
        </w:rPr>
        <w:t>不给任何功能说明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07C" w14:paraId="4426F3D8" w14:textId="77777777">
        <w:tc>
          <w:tcPr>
            <w:tcW w:w="2880" w:type="dxa"/>
          </w:tcPr>
          <w:p w14:paraId="297656F2" w14:textId="77777777" w:rsidR="0094207C" w:rsidRDefault="00000000">
            <w:proofErr w:type="spellStart"/>
            <w:r>
              <w:rPr>
                <w:b/>
                <w:sz w:val="20"/>
              </w:rPr>
              <w:t>任务</w:t>
            </w:r>
            <w:proofErr w:type="spellEnd"/>
          </w:p>
        </w:tc>
        <w:tc>
          <w:tcPr>
            <w:tcW w:w="2880" w:type="dxa"/>
          </w:tcPr>
          <w:p w14:paraId="3BF256A9" w14:textId="77777777" w:rsidR="0094207C" w:rsidRDefault="00000000">
            <w:r>
              <w:rPr>
                <w:b/>
                <w:sz w:val="20"/>
              </w:rPr>
              <w:t>观测行为</w:t>
            </w:r>
          </w:p>
        </w:tc>
        <w:tc>
          <w:tcPr>
            <w:tcW w:w="2880" w:type="dxa"/>
          </w:tcPr>
          <w:p w14:paraId="5AF35594" w14:textId="77777777" w:rsidR="0094207C" w:rsidRDefault="00000000">
            <w:r>
              <w:rPr>
                <w:b/>
                <w:sz w:val="20"/>
              </w:rPr>
              <w:t>设计意图</w:t>
            </w:r>
          </w:p>
        </w:tc>
      </w:tr>
      <w:tr w:rsidR="0094207C" w14:paraId="36CCC397" w14:textId="77777777">
        <w:tc>
          <w:tcPr>
            <w:tcW w:w="2880" w:type="dxa"/>
          </w:tcPr>
          <w:p w14:paraId="25658095" w14:textId="77777777" w:rsidR="0094207C" w:rsidRDefault="00000000">
            <w:r>
              <w:rPr>
                <w:sz w:val="20"/>
              </w:rPr>
              <w:t xml:space="preserve">1. </w:t>
            </w:r>
            <w:r>
              <w:rPr>
                <w:sz w:val="20"/>
              </w:rPr>
              <w:t>打开页面后第一反应</w:t>
            </w:r>
          </w:p>
        </w:tc>
        <w:tc>
          <w:tcPr>
            <w:tcW w:w="2880" w:type="dxa"/>
          </w:tcPr>
          <w:p w14:paraId="4202A92C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用户看向哪里？先点哪里？</w:t>
            </w:r>
          </w:p>
        </w:tc>
        <w:tc>
          <w:tcPr>
            <w:tcW w:w="2880" w:type="dxa"/>
          </w:tcPr>
          <w:p w14:paraId="7B20DD0A" w14:textId="77777777" w:rsidR="0094207C" w:rsidRDefault="00000000">
            <w:proofErr w:type="spellStart"/>
            <w:r>
              <w:rPr>
                <w:sz w:val="20"/>
              </w:rPr>
              <w:t>验证搜索框的直觉性</w:t>
            </w:r>
            <w:proofErr w:type="spellEnd"/>
          </w:p>
        </w:tc>
      </w:tr>
      <w:tr w:rsidR="0094207C" w14:paraId="0B63CBDC" w14:textId="77777777">
        <w:tc>
          <w:tcPr>
            <w:tcW w:w="2880" w:type="dxa"/>
          </w:tcPr>
          <w:p w14:paraId="6878548A" w14:textId="77777777" w:rsidR="0094207C" w:rsidRDefault="00000000"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>搜索一场演出</w:t>
            </w:r>
          </w:p>
        </w:tc>
        <w:tc>
          <w:tcPr>
            <w:tcW w:w="2880" w:type="dxa"/>
          </w:tcPr>
          <w:p w14:paraId="6B50266B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用的什么关键词？成功了吗？失败的怎么办？</w:t>
            </w:r>
          </w:p>
        </w:tc>
        <w:tc>
          <w:tcPr>
            <w:tcW w:w="2880" w:type="dxa"/>
          </w:tcPr>
          <w:p w14:paraId="7CDED379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</w:t>
            </w:r>
            <w:r>
              <w:rPr>
                <w:sz w:val="20"/>
                <w:lang w:eastAsia="zh-CN"/>
              </w:rPr>
              <w:t xml:space="preserve"> LLM </w:t>
            </w:r>
            <w:r>
              <w:rPr>
                <w:sz w:val="20"/>
                <w:lang w:eastAsia="zh-CN"/>
              </w:rPr>
              <w:t>搜索覆盖率</w:t>
            </w:r>
          </w:p>
        </w:tc>
      </w:tr>
      <w:tr w:rsidR="0094207C" w14:paraId="1645A1A9" w14:textId="77777777">
        <w:tc>
          <w:tcPr>
            <w:tcW w:w="2880" w:type="dxa"/>
          </w:tcPr>
          <w:p w14:paraId="0E9076FD" w14:textId="77777777" w:rsidR="0094207C" w:rsidRDefault="00000000">
            <w:r>
              <w:rPr>
                <w:sz w:val="20"/>
              </w:rPr>
              <w:t xml:space="preserve">3. </w:t>
            </w:r>
            <w:proofErr w:type="spellStart"/>
            <w:r>
              <w:rPr>
                <w:sz w:val="20"/>
              </w:rPr>
              <w:t>选择</w:t>
            </w:r>
            <w:proofErr w:type="spellEnd"/>
            <w:r>
              <w:rPr>
                <w:sz w:val="20"/>
              </w:rPr>
              <w:t xml:space="preserve"> Snap </w:t>
            </w:r>
            <w:r>
              <w:rPr>
                <w:sz w:val="20"/>
              </w:rPr>
              <w:t>或</w:t>
            </w:r>
            <w:r>
              <w:rPr>
                <w:sz w:val="20"/>
              </w:rPr>
              <w:t xml:space="preserve"> Murmur</w:t>
            </w:r>
          </w:p>
        </w:tc>
        <w:tc>
          <w:tcPr>
            <w:tcW w:w="2880" w:type="dxa"/>
          </w:tcPr>
          <w:p w14:paraId="57318700" w14:textId="77777777" w:rsidR="0094207C" w:rsidRDefault="00000000">
            <w:r>
              <w:rPr>
                <w:sz w:val="20"/>
              </w:rPr>
              <w:t>选哪个？为什么？</w:t>
            </w:r>
          </w:p>
        </w:tc>
        <w:tc>
          <w:tcPr>
            <w:tcW w:w="2880" w:type="dxa"/>
          </w:tcPr>
          <w:p w14:paraId="2214E298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验证两种模式的自然分流</w:t>
            </w:r>
          </w:p>
        </w:tc>
      </w:tr>
      <w:tr w:rsidR="0094207C" w14:paraId="67E7DCDA" w14:textId="77777777">
        <w:tc>
          <w:tcPr>
            <w:tcW w:w="2880" w:type="dxa"/>
          </w:tcPr>
          <w:p w14:paraId="08578BF7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4. Snap </w:t>
            </w:r>
            <w:r>
              <w:rPr>
                <w:sz w:val="20"/>
                <w:lang w:eastAsia="zh-CN"/>
              </w:rPr>
              <w:t>用户使用</w:t>
            </w:r>
            <w:r>
              <w:rPr>
                <w:sz w:val="20"/>
                <w:lang w:eastAsia="zh-CN"/>
              </w:rPr>
              <w:t xml:space="preserve"> Q4"</w:t>
            </w:r>
            <w:r>
              <w:rPr>
                <w:sz w:val="20"/>
                <w:lang w:eastAsia="zh-CN"/>
              </w:rPr>
              <w:t>换一个</w:t>
            </w:r>
            <w:r>
              <w:rPr>
                <w:sz w:val="20"/>
                <w:lang w:eastAsia="zh-CN"/>
              </w:rPr>
              <w:t>"</w:t>
            </w:r>
          </w:p>
        </w:tc>
        <w:tc>
          <w:tcPr>
            <w:tcW w:w="2880" w:type="dxa"/>
          </w:tcPr>
          <w:p w14:paraId="21A145B8" w14:textId="77777777" w:rsidR="0094207C" w:rsidRDefault="00000000">
            <w:proofErr w:type="spellStart"/>
            <w:r>
              <w:rPr>
                <w:sz w:val="20"/>
              </w:rPr>
              <w:t>点了吗？几次</w:t>
            </w:r>
            <w:proofErr w:type="spellEnd"/>
            <w:r>
              <w:rPr>
                <w:sz w:val="20"/>
              </w:rPr>
              <w:t>？</w:t>
            </w:r>
          </w:p>
        </w:tc>
        <w:tc>
          <w:tcPr>
            <w:tcW w:w="2880" w:type="dxa"/>
          </w:tcPr>
          <w:p w14:paraId="42FC6628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验证趣味性的实际吸引力</w:t>
            </w:r>
          </w:p>
        </w:tc>
      </w:tr>
      <w:tr w:rsidR="0094207C" w14:paraId="5BECC365" w14:textId="77777777">
        <w:tc>
          <w:tcPr>
            <w:tcW w:w="2880" w:type="dxa"/>
          </w:tcPr>
          <w:p w14:paraId="45108C9C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5. </w:t>
            </w:r>
            <w:r>
              <w:rPr>
                <w:sz w:val="20"/>
                <w:lang w:eastAsia="zh-CN"/>
              </w:rPr>
              <w:t>看到</w:t>
            </w:r>
            <w:r>
              <w:rPr>
                <w:sz w:val="20"/>
                <w:lang w:eastAsia="zh-CN"/>
              </w:rPr>
              <w:t xml:space="preserve"> AI </w:t>
            </w:r>
            <w:r>
              <w:rPr>
                <w:sz w:val="20"/>
                <w:lang w:eastAsia="zh-CN"/>
              </w:rPr>
              <w:t>生成卡片的第一反应</w:t>
            </w:r>
          </w:p>
        </w:tc>
        <w:tc>
          <w:tcPr>
            <w:tcW w:w="2880" w:type="dxa"/>
          </w:tcPr>
          <w:p w14:paraId="26EF085A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惊喜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困惑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觉得不对味？</w:t>
            </w:r>
          </w:p>
        </w:tc>
        <w:tc>
          <w:tcPr>
            <w:tcW w:w="2880" w:type="dxa"/>
          </w:tcPr>
          <w:p w14:paraId="3B2029B4" w14:textId="77777777" w:rsidR="0094207C" w:rsidRDefault="00000000">
            <w:proofErr w:type="spellStart"/>
            <w:r>
              <w:rPr>
                <w:sz w:val="20"/>
              </w:rPr>
              <w:t>最关键的</w:t>
            </w:r>
            <w:proofErr w:type="spellEnd"/>
            <w:r>
              <w:rPr>
                <w:sz w:val="20"/>
              </w:rPr>
              <w:t xml:space="preserve"> moment</w:t>
            </w:r>
          </w:p>
        </w:tc>
      </w:tr>
      <w:tr w:rsidR="0094207C" w14:paraId="7333CDD8" w14:textId="77777777">
        <w:tc>
          <w:tcPr>
            <w:tcW w:w="2880" w:type="dxa"/>
          </w:tcPr>
          <w:p w14:paraId="2510CDD6" w14:textId="77777777" w:rsidR="0094207C" w:rsidRDefault="00000000">
            <w:r>
              <w:rPr>
                <w:sz w:val="20"/>
              </w:rPr>
              <w:t xml:space="preserve">6. </w:t>
            </w:r>
            <w:r>
              <w:rPr>
                <w:sz w:val="20"/>
              </w:rPr>
              <w:t>是否编辑卡片</w:t>
            </w:r>
          </w:p>
        </w:tc>
        <w:tc>
          <w:tcPr>
            <w:tcW w:w="2880" w:type="dxa"/>
          </w:tcPr>
          <w:p w14:paraId="10B563E9" w14:textId="77777777" w:rsidR="0094207C" w:rsidRDefault="00000000">
            <w:r>
              <w:rPr>
                <w:sz w:val="20"/>
              </w:rPr>
              <w:t>改了哪里？改了多少？</w:t>
            </w:r>
          </w:p>
        </w:tc>
        <w:tc>
          <w:tcPr>
            <w:tcW w:w="2880" w:type="dxa"/>
          </w:tcPr>
          <w:p w14:paraId="19C69AF8" w14:textId="77777777" w:rsidR="0094207C" w:rsidRDefault="00000000">
            <w:r>
              <w:rPr>
                <w:sz w:val="20"/>
              </w:rPr>
              <w:t>验证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输出准确度</w:t>
            </w:r>
          </w:p>
        </w:tc>
      </w:tr>
      <w:tr w:rsidR="0094207C" w14:paraId="4737934C" w14:textId="77777777">
        <w:tc>
          <w:tcPr>
            <w:tcW w:w="2880" w:type="dxa"/>
          </w:tcPr>
          <w:p w14:paraId="256CC8B0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7. </w:t>
            </w:r>
            <w:r>
              <w:rPr>
                <w:sz w:val="20"/>
                <w:lang w:eastAsia="zh-CN"/>
              </w:rPr>
              <w:t>是否自发问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能不能保存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分享</w:t>
            </w:r>
            <w:r>
              <w:rPr>
                <w:sz w:val="20"/>
                <w:lang w:eastAsia="zh-CN"/>
              </w:rPr>
              <w:t>"</w:t>
            </w:r>
          </w:p>
        </w:tc>
        <w:tc>
          <w:tcPr>
            <w:tcW w:w="2880" w:type="dxa"/>
          </w:tcPr>
          <w:p w14:paraId="595BCD18" w14:textId="77777777" w:rsidR="0094207C" w:rsidRDefault="00000000">
            <w:proofErr w:type="spellStart"/>
            <w:r>
              <w:rPr>
                <w:sz w:val="20"/>
              </w:rPr>
              <w:t>主动还是被动</w:t>
            </w:r>
            <w:proofErr w:type="spellEnd"/>
            <w:r>
              <w:rPr>
                <w:sz w:val="20"/>
              </w:rPr>
              <w:t>？</w:t>
            </w:r>
          </w:p>
        </w:tc>
        <w:tc>
          <w:tcPr>
            <w:tcW w:w="2880" w:type="dxa"/>
          </w:tcPr>
          <w:p w14:paraId="31D804A9" w14:textId="77777777" w:rsidR="0094207C" w:rsidRDefault="00000000">
            <w:r>
              <w:rPr>
                <w:sz w:val="20"/>
              </w:rPr>
              <w:t>验证分享动机</w:t>
            </w:r>
          </w:p>
        </w:tc>
      </w:tr>
    </w:tbl>
    <w:p w14:paraId="3A1AA486" w14:textId="77777777" w:rsidR="0094207C" w:rsidRDefault="0094207C"/>
    <w:p w14:paraId="2B268152" w14:textId="77777777" w:rsidR="0094207C" w:rsidRDefault="00000000">
      <w:pPr>
        <w:pStyle w:val="21"/>
      </w:pPr>
      <w:r>
        <w:t xml:space="preserve">11.2 </w:t>
      </w:r>
      <w:r>
        <w:t>核心指标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207C" w14:paraId="7B24B185" w14:textId="77777777">
        <w:tc>
          <w:tcPr>
            <w:tcW w:w="2160" w:type="dxa"/>
          </w:tcPr>
          <w:p w14:paraId="7F3BFC0E" w14:textId="77777777" w:rsidR="0094207C" w:rsidRDefault="00000000">
            <w:r>
              <w:rPr>
                <w:b/>
                <w:sz w:val="20"/>
              </w:rPr>
              <w:t>指标</w:t>
            </w:r>
          </w:p>
        </w:tc>
        <w:tc>
          <w:tcPr>
            <w:tcW w:w="2160" w:type="dxa"/>
          </w:tcPr>
          <w:p w14:paraId="3B419A0D" w14:textId="77777777" w:rsidR="0094207C" w:rsidRDefault="00000000">
            <w:r>
              <w:rPr>
                <w:b/>
                <w:sz w:val="20"/>
              </w:rPr>
              <w:t>定义</w:t>
            </w:r>
          </w:p>
        </w:tc>
        <w:tc>
          <w:tcPr>
            <w:tcW w:w="2160" w:type="dxa"/>
          </w:tcPr>
          <w:p w14:paraId="5EBFAD07" w14:textId="77777777" w:rsidR="0094207C" w:rsidRDefault="00000000">
            <w:r>
              <w:rPr>
                <w:b/>
                <w:sz w:val="20"/>
              </w:rPr>
              <w:t>目标值</w:t>
            </w:r>
          </w:p>
        </w:tc>
        <w:tc>
          <w:tcPr>
            <w:tcW w:w="2160" w:type="dxa"/>
          </w:tcPr>
          <w:p w14:paraId="7A5DCA3E" w14:textId="77777777" w:rsidR="0094207C" w:rsidRDefault="00000000">
            <w:r>
              <w:rPr>
                <w:b/>
                <w:sz w:val="20"/>
              </w:rPr>
              <w:t>失败标准</w:t>
            </w:r>
          </w:p>
        </w:tc>
      </w:tr>
      <w:tr w:rsidR="0094207C" w14:paraId="111256C9" w14:textId="77777777">
        <w:tc>
          <w:tcPr>
            <w:tcW w:w="2160" w:type="dxa"/>
          </w:tcPr>
          <w:p w14:paraId="49BB250A" w14:textId="77777777" w:rsidR="0094207C" w:rsidRDefault="00000000">
            <w:r>
              <w:rPr>
                <w:sz w:val="20"/>
              </w:rPr>
              <w:t>任务完成率</w:t>
            </w:r>
          </w:p>
        </w:tc>
        <w:tc>
          <w:tcPr>
            <w:tcW w:w="2160" w:type="dxa"/>
          </w:tcPr>
          <w:p w14:paraId="2B88D5DD" w14:textId="77777777" w:rsidR="0094207C" w:rsidRDefault="00000000">
            <w:r>
              <w:rPr>
                <w:sz w:val="20"/>
              </w:rPr>
              <w:t>从打开到生成卡片</w:t>
            </w:r>
          </w:p>
        </w:tc>
        <w:tc>
          <w:tcPr>
            <w:tcW w:w="2160" w:type="dxa"/>
          </w:tcPr>
          <w:p w14:paraId="3B8141F9" w14:textId="77777777" w:rsidR="0094207C" w:rsidRDefault="00000000">
            <w:r>
              <w:rPr>
                <w:sz w:val="20"/>
              </w:rPr>
              <w:t>≥80%</w:t>
            </w:r>
          </w:p>
        </w:tc>
        <w:tc>
          <w:tcPr>
            <w:tcW w:w="2160" w:type="dxa"/>
          </w:tcPr>
          <w:p w14:paraId="68CCBA42" w14:textId="77777777" w:rsidR="0094207C" w:rsidRDefault="00000000">
            <w:r>
              <w:rPr>
                <w:sz w:val="20"/>
              </w:rPr>
              <w:t>&lt;50%</w:t>
            </w:r>
          </w:p>
        </w:tc>
      </w:tr>
      <w:tr w:rsidR="0094207C" w14:paraId="3C2483AA" w14:textId="77777777">
        <w:tc>
          <w:tcPr>
            <w:tcW w:w="2160" w:type="dxa"/>
          </w:tcPr>
          <w:p w14:paraId="07982A93" w14:textId="77777777" w:rsidR="0094207C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接受率</w:t>
            </w:r>
          </w:p>
        </w:tc>
        <w:tc>
          <w:tcPr>
            <w:tcW w:w="2160" w:type="dxa"/>
          </w:tcPr>
          <w:p w14:paraId="73A5FCCD" w14:textId="77777777" w:rsidR="0094207C" w:rsidRDefault="00000000">
            <w:r>
              <w:rPr>
                <w:sz w:val="20"/>
              </w:rPr>
              <w:t>不改或改</w:t>
            </w:r>
            <w:r>
              <w:rPr>
                <w:sz w:val="20"/>
              </w:rPr>
              <w:t xml:space="preserve"> &lt;3 </w:t>
            </w:r>
            <w:r>
              <w:rPr>
                <w:sz w:val="20"/>
              </w:rPr>
              <w:t>字就保存</w:t>
            </w:r>
          </w:p>
        </w:tc>
        <w:tc>
          <w:tcPr>
            <w:tcW w:w="2160" w:type="dxa"/>
          </w:tcPr>
          <w:p w14:paraId="41E0358A" w14:textId="77777777" w:rsidR="0094207C" w:rsidRDefault="00000000">
            <w:r>
              <w:rPr>
                <w:sz w:val="20"/>
              </w:rPr>
              <w:t>≥50%</w:t>
            </w:r>
          </w:p>
        </w:tc>
        <w:tc>
          <w:tcPr>
            <w:tcW w:w="2160" w:type="dxa"/>
          </w:tcPr>
          <w:p w14:paraId="5172CCB8" w14:textId="77777777" w:rsidR="0094207C" w:rsidRDefault="00000000">
            <w:r>
              <w:rPr>
                <w:sz w:val="20"/>
              </w:rPr>
              <w:t>&lt;30%</w:t>
            </w:r>
          </w:p>
        </w:tc>
      </w:tr>
      <w:tr w:rsidR="0094207C" w14:paraId="42BD8049" w14:textId="77777777">
        <w:tc>
          <w:tcPr>
            <w:tcW w:w="2160" w:type="dxa"/>
          </w:tcPr>
          <w:p w14:paraId="5FDBDBE9" w14:textId="77777777" w:rsidR="0094207C" w:rsidRDefault="00000000">
            <w:r>
              <w:rPr>
                <w:sz w:val="20"/>
              </w:rPr>
              <w:t xml:space="preserve">Snap </w:t>
            </w:r>
            <w:r>
              <w:rPr>
                <w:sz w:val="20"/>
              </w:rPr>
              <w:t>选择率</w:t>
            </w:r>
          </w:p>
        </w:tc>
        <w:tc>
          <w:tcPr>
            <w:tcW w:w="2160" w:type="dxa"/>
          </w:tcPr>
          <w:p w14:paraId="10905A9B" w14:textId="77777777" w:rsidR="0094207C" w:rsidRDefault="00000000">
            <w:r>
              <w:rPr>
                <w:sz w:val="20"/>
              </w:rPr>
              <w:t>选择</w:t>
            </w:r>
            <w:r>
              <w:rPr>
                <w:sz w:val="20"/>
              </w:rPr>
              <w:t xml:space="preserve"> Snap vs Murmur </w:t>
            </w:r>
            <w:r>
              <w:rPr>
                <w:sz w:val="20"/>
              </w:rPr>
              <w:t>的比例</w:t>
            </w:r>
          </w:p>
        </w:tc>
        <w:tc>
          <w:tcPr>
            <w:tcW w:w="2160" w:type="dxa"/>
          </w:tcPr>
          <w:p w14:paraId="0CF0A170" w14:textId="77777777" w:rsidR="0094207C" w:rsidRDefault="00000000">
            <w:r>
              <w:rPr>
                <w:sz w:val="20"/>
              </w:rPr>
              <w:t>观察性（不做目标）</w:t>
            </w:r>
          </w:p>
        </w:tc>
        <w:tc>
          <w:tcPr>
            <w:tcW w:w="2160" w:type="dxa"/>
          </w:tcPr>
          <w:p w14:paraId="066DF0DA" w14:textId="77777777" w:rsidR="0094207C" w:rsidRDefault="00000000">
            <w:r>
              <w:rPr>
                <w:sz w:val="20"/>
              </w:rPr>
              <w:t>&lt;20%</w:t>
            </w:r>
            <w:r>
              <w:rPr>
                <w:sz w:val="20"/>
              </w:rPr>
              <w:t>（可能不需要</w:t>
            </w:r>
            <w:r>
              <w:rPr>
                <w:sz w:val="20"/>
              </w:rPr>
              <w:t xml:space="preserve"> Snap</w:t>
            </w:r>
            <w:r>
              <w:rPr>
                <w:sz w:val="20"/>
              </w:rPr>
              <w:t>）</w:t>
            </w:r>
          </w:p>
        </w:tc>
      </w:tr>
      <w:tr w:rsidR="0094207C" w14:paraId="221B9618" w14:textId="77777777">
        <w:tc>
          <w:tcPr>
            <w:tcW w:w="2160" w:type="dxa"/>
          </w:tcPr>
          <w:p w14:paraId="7AEF46FC" w14:textId="77777777" w:rsidR="0094207C" w:rsidRDefault="00000000">
            <w:r>
              <w:rPr>
                <w:sz w:val="20"/>
              </w:rPr>
              <w:t>自发分享意愿</w:t>
            </w:r>
          </w:p>
        </w:tc>
        <w:tc>
          <w:tcPr>
            <w:tcW w:w="2160" w:type="dxa"/>
          </w:tcPr>
          <w:p w14:paraId="488322EA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主动问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能不能保存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分享</w:t>
            </w:r>
            <w:r>
              <w:rPr>
                <w:sz w:val="20"/>
                <w:lang w:eastAsia="zh-CN"/>
              </w:rPr>
              <w:t>"</w:t>
            </w:r>
          </w:p>
        </w:tc>
        <w:tc>
          <w:tcPr>
            <w:tcW w:w="2160" w:type="dxa"/>
          </w:tcPr>
          <w:p w14:paraId="69DF3E1A" w14:textId="77777777" w:rsidR="0094207C" w:rsidRDefault="00000000">
            <w:r>
              <w:rPr>
                <w:sz w:val="20"/>
              </w:rPr>
              <w:t>≥40%</w:t>
            </w:r>
          </w:p>
        </w:tc>
        <w:tc>
          <w:tcPr>
            <w:tcW w:w="2160" w:type="dxa"/>
          </w:tcPr>
          <w:p w14:paraId="345E5625" w14:textId="77777777" w:rsidR="0094207C" w:rsidRDefault="00000000">
            <w:r>
              <w:rPr>
                <w:sz w:val="20"/>
              </w:rPr>
              <w:t>&lt;10%</w:t>
            </w:r>
          </w:p>
        </w:tc>
      </w:tr>
      <w:tr w:rsidR="0094207C" w14:paraId="397CFF21" w14:textId="77777777">
        <w:tc>
          <w:tcPr>
            <w:tcW w:w="2160" w:type="dxa"/>
          </w:tcPr>
          <w:p w14:paraId="1759E998" w14:textId="77777777" w:rsidR="0094207C" w:rsidRDefault="00000000">
            <w:r>
              <w:rPr>
                <w:sz w:val="20"/>
              </w:rPr>
              <w:t xml:space="preserve">NPS </w:t>
            </w:r>
            <w:r>
              <w:rPr>
                <w:sz w:val="20"/>
              </w:rPr>
              <w:t>意向</w:t>
            </w:r>
          </w:p>
        </w:tc>
        <w:tc>
          <w:tcPr>
            <w:tcW w:w="2160" w:type="dxa"/>
          </w:tcPr>
          <w:p w14:paraId="6F631BA5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你会推荐给朋友吗？（</w:t>
            </w:r>
            <w:r>
              <w:rPr>
                <w:sz w:val="20"/>
                <w:lang w:eastAsia="zh-CN"/>
              </w:rPr>
              <w:t>1-10</w:t>
            </w:r>
            <w:r>
              <w:rPr>
                <w:sz w:val="20"/>
                <w:lang w:eastAsia="zh-CN"/>
              </w:rPr>
              <w:t>）</w:t>
            </w:r>
            <w:r>
              <w:rPr>
                <w:sz w:val="20"/>
                <w:lang w:eastAsia="zh-CN"/>
              </w:rPr>
              <w:t>"</w:t>
            </w:r>
          </w:p>
        </w:tc>
        <w:tc>
          <w:tcPr>
            <w:tcW w:w="2160" w:type="dxa"/>
          </w:tcPr>
          <w:p w14:paraId="48288852" w14:textId="77777777" w:rsidR="0094207C" w:rsidRDefault="00000000">
            <w:proofErr w:type="spellStart"/>
            <w:r>
              <w:rPr>
                <w:sz w:val="20"/>
              </w:rPr>
              <w:t>均值</w:t>
            </w:r>
            <w:proofErr w:type="spellEnd"/>
            <w:r>
              <w:rPr>
                <w:sz w:val="20"/>
              </w:rPr>
              <w:t xml:space="preserve"> ≥7</w:t>
            </w:r>
          </w:p>
        </w:tc>
        <w:tc>
          <w:tcPr>
            <w:tcW w:w="2160" w:type="dxa"/>
          </w:tcPr>
          <w:p w14:paraId="56028389" w14:textId="77777777" w:rsidR="0094207C" w:rsidRDefault="00000000">
            <w:r>
              <w:rPr>
                <w:sz w:val="20"/>
              </w:rPr>
              <w:t>均值</w:t>
            </w:r>
            <w:r>
              <w:rPr>
                <w:sz w:val="20"/>
              </w:rPr>
              <w:t xml:space="preserve"> &lt;5</w:t>
            </w:r>
          </w:p>
        </w:tc>
      </w:tr>
    </w:tbl>
    <w:p w14:paraId="0B545F19" w14:textId="77777777" w:rsidR="0094207C" w:rsidRDefault="0094207C"/>
    <w:p w14:paraId="3ED0E7D9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11.3 </w:t>
      </w:r>
      <w:r>
        <w:rPr>
          <w:lang w:eastAsia="zh-CN"/>
        </w:rPr>
        <w:t>失败标准（满足任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 → </w:t>
      </w:r>
      <w:r>
        <w:rPr>
          <w:lang w:eastAsia="zh-CN"/>
        </w:rPr>
        <w:t>方向有问题）</w:t>
      </w:r>
    </w:p>
    <w:p w14:paraId="6F5B3849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1. AI </w:t>
      </w:r>
      <w:r>
        <w:rPr>
          <w:lang w:eastAsia="zh-CN"/>
        </w:rPr>
        <w:t>接受率</w:t>
      </w:r>
      <w:r>
        <w:rPr>
          <w:lang w:eastAsia="zh-CN"/>
        </w:rPr>
        <w:t xml:space="preserve"> &lt; 30% → Prompt </w:t>
      </w:r>
      <w:r>
        <w:rPr>
          <w:lang w:eastAsia="zh-CN"/>
        </w:rPr>
        <w:t>方向与用户预期严重偏离</w:t>
      </w:r>
    </w:p>
    <w:p w14:paraId="198B3B2A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超过</w:t>
      </w:r>
      <w:r>
        <w:rPr>
          <w:lang w:eastAsia="zh-CN"/>
        </w:rPr>
        <w:t xml:space="preserve"> 3 </w:t>
      </w:r>
      <w:r>
        <w:rPr>
          <w:lang w:eastAsia="zh-CN"/>
        </w:rPr>
        <w:t>人主动说</w:t>
      </w:r>
      <w:r>
        <w:rPr>
          <w:lang w:eastAsia="zh-CN"/>
        </w:rPr>
        <w:t>"</w:t>
      </w:r>
      <w:r>
        <w:rPr>
          <w:lang w:eastAsia="zh-CN"/>
        </w:rPr>
        <w:t>我觉得自己写更好</w:t>
      </w:r>
      <w:r>
        <w:rPr>
          <w:lang w:eastAsia="zh-CN"/>
        </w:rPr>
        <w:t xml:space="preserve">" → AI </w:t>
      </w:r>
      <w:r>
        <w:rPr>
          <w:lang w:eastAsia="zh-CN"/>
        </w:rPr>
        <w:t>介入可能是负价值</w:t>
      </w:r>
    </w:p>
    <w:p w14:paraId="0D696A71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超过</w:t>
      </w:r>
      <w:r>
        <w:rPr>
          <w:lang w:eastAsia="zh-CN"/>
        </w:rPr>
        <w:t xml:space="preserve"> 2 </w:t>
      </w:r>
      <w:r>
        <w:rPr>
          <w:lang w:eastAsia="zh-CN"/>
        </w:rPr>
        <w:t>人在搜索演出阶段放弃</w:t>
      </w:r>
      <w:r>
        <w:rPr>
          <w:lang w:eastAsia="zh-CN"/>
        </w:rPr>
        <w:t xml:space="preserve"> → </w:t>
      </w:r>
      <w:r>
        <w:rPr>
          <w:lang w:eastAsia="zh-CN"/>
        </w:rPr>
        <w:t>入口</w:t>
      </w:r>
      <w:proofErr w:type="gramStart"/>
      <w:r>
        <w:rPr>
          <w:lang w:eastAsia="zh-CN"/>
        </w:rPr>
        <w:t>体验仍</w:t>
      </w:r>
      <w:proofErr w:type="gramEnd"/>
      <w:r>
        <w:rPr>
          <w:lang w:eastAsia="zh-CN"/>
        </w:rPr>
        <w:t>有问题</w:t>
      </w:r>
    </w:p>
    <w:p w14:paraId="20251CA9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4. 0 </w:t>
      </w:r>
      <w:r>
        <w:rPr>
          <w:lang w:eastAsia="zh-CN"/>
        </w:rPr>
        <w:t>人选择</w:t>
      </w:r>
      <w:r>
        <w:rPr>
          <w:lang w:eastAsia="zh-CN"/>
        </w:rPr>
        <w:t xml:space="preserve"> Snap → </w:t>
      </w:r>
      <w:r>
        <w:rPr>
          <w:lang w:eastAsia="zh-CN"/>
        </w:rPr>
        <w:t>对话引导假设可能不成立</w:t>
      </w:r>
    </w:p>
    <w:p w14:paraId="4AC94E4B" w14:textId="77777777" w:rsidR="0094207C" w:rsidRDefault="00000000">
      <w:pPr>
        <w:rPr>
          <w:lang w:eastAsia="zh-CN"/>
        </w:rPr>
      </w:pPr>
      <w:r>
        <w:rPr>
          <w:lang w:eastAsia="zh-CN"/>
        </w:rPr>
        <w:t xml:space="preserve">5. 0 </w:t>
      </w:r>
      <w:r>
        <w:rPr>
          <w:lang w:eastAsia="zh-CN"/>
        </w:rPr>
        <w:t>人主动分享或保存</w:t>
      </w:r>
      <w:r>
        <w:rPr>
          <w:lang w:eastAsia="zh-CN"/>
        </w:rPr>
        <w:t xml:space="preserve"> → </w:t>
      </w:r>
      <w:r>
        <w:rPr>
          <w:lang w:eastAsia="zh-CN"/>
        </w:rPr>
        <w:t>产品未形成闭环</w:t>
      </w:r>
    </w:p>
    <w:p w14:paraId="27CD775A" w14:textId="77777777" w:rsidR="0094207C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11.4 </w:t>
      </w:r>
      <w:r>
        <w:rPr>
          <w:lang w:eastAsia="zh-CN"/>
        </w:rPr>
        <w:t>可记录行为数据（</w:t>
      </w:r>
      <w:r>
        <w:rPr>
          <w:lang w:eastAsia="zh-CN"/>
        </w:rPr>
        <w:t xml:space="preserve">MVP </w:t>
      </w:r>
      <w:r>
        <w:rPr>
          <w:lang w:eastAsia="zh-CN"/>
        </w:rPr>
        <w:t>就该埋点）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4207C" w14:paraId="0FC17937" w14:textId="77777777">
        <w:tc>
          <w:tcPr>
            <w:tcW w:w="2880" w:type="dxa"/>
          </w:tcPr>
          <w:p w14:paraId="106884F3" w14:textId="77777777" w:rsidR="0094207C" w:rsidRDefault="00000000">
            <w:proofErr w:type="spellStart"/>
            <w:r>
              <w:rPr>
                <w:b/>
                <w:sz w:val="20"/>
              </w:rPr>
              <w:t>数据点</w:t>
            </w:r>
            <w:proofErr w:type="spellEnd"/>
          </w:p>
        </w:tc>
        <w:tc>
          <w:tcPr>
            <w:tcW w:w="2880" w:type="dxa"/>
          </w:tcPr>
          <w:p w14:paraId="14C11C2C" w14:textId="77777777" w:rsidR="0094207C" w:rsidRDefault="00000000">
            <w:r>
              <w:rPr>
                <w:b/>
                <w:sz w:val="20"/>
              </w:rPr>
              <w:t>记录方式</w:t>
            </w:r>
          </w:p>
        </w:tc>
        <w:tc>
          <w:tcPr>
            <w:tcW w:w="2880" w:type="dxa"/>
          </w:tcPr>
          <w:p w14:paraId="4F6278CF" w14:textId="77777777" w:rsidR="0094207C" w:rsidRDefault="00000000">
            <w:r>
              <w:rPr>
                <w:b/>
                <w:sz w:val="20"/>
              </w:rPr>
              <w:t>回答什么问题</w:t>
            </w:r>
          </w:p>
        </w:tc>
      </w:tr>
      <w:tr w:rsidR="0094207C" w14:paraId="6AA3E98F" w14:textId="77777777">
        <w:tc>
          <w:tcPr>
            <w:tcW w:w="2880" w:type="dxa"/>
          </w:tcPr>
          <w:p w14:paraId="0C53E88F" w14:textId="77777777" w:rsidR="0094207C" w:rsidRDefault="00000000">
            <w:r>
              <w:rPr>
                <w:sz w:val="20"/>
              </w:rPr>
              <w:t>输入字数（</w:t>
            </w:r>
            <w:r>
              <w:rPr>
                <w:sz w:val="20"/>
              </w:rPr>
              <w:t>Murmur/Snap</w:t>
            </w:r>
            <w:r>
              <w:rPr>
                <w:sz w:val="20"/>
              </w:rPr>
              <w:t>）</w:t>
            </w:r>
          </w:p>
        </w:tc>
        <w:tc>
          <w:tcPr>
            <w:tcW w:w="2880" w:type="dxa"/>
          </w:tcPr>
          <w:p w14:paraId="0A0D648F" w14:textId="77777777" w:rsidR="0094207C" w:rsidRDefault="00000000">
            <w:r>
              <w:rPr>
                <w:sz w:val="20"/>
              </w:rPr>
              <w:t>input.length</w:t>
            </w:r>
          </w:p>
        </w:tc>
        <w:tc>
          <w:tcPr>
            <w:tcW w:w="2880" w:type="dxa"/>
          </w:tcPr>
          <w:p w14:paraId="3ED774AD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分别多碎？</w:t>
            </w:r>
            <w:r>
              <w:rPr>
                <w:sz w:val="20"/>
                <w:lang w:eastAsia="zh-CN"/>
              </w:rPr>
              <w:t xml:space="preserve">Snap </w:t>
            </w:r>
            <w:r>
              <w:rPr>
                <w:sz w:val="20"/>
                <w:lang w:eastAsia="zh-CN"/>
              </w:rPr>
              <w:t>是否降低门槛？</w:t>
            </w:r>
          </w:p>
        </w:tc>
      </w:tr>
      <w:tr w:rsidR="0094207C" w14:paraId="6E2719D9" w14:textId="77777777">
        <w:tc>
          <w:tcPr>
            <w:tcW w:w="2880" w:type="dxa"/>
          </w:tcPr>
          <w:p w14:paraId="2D44158D" w14:textId="77777777" w:rsidR="0094207C" w:rsidRDefault="00000000">
            <w:proofErr w:type="spellStart"/>
            <w:r>
              <w:rPr>
                <w:sz w:val="20"/>
              </w:rPr>
              <w:t>搜索成功率</w:t>
            </w:r>
            <w:proofErr w:type="spellEnd"/>
          </w:p>
        </w:tc>
        <w:tc>
          <w:tcPr>
            <w:tcW w:w="2880" w:type="dxa"/>
          </w:tcPr>
          <w:p w14:paraId="27FB8CB4" w14:textId="77777777" w:rsidR="0094207C" w:rsidRDefault="00000000">
            <w:r>
              <w:rPr>
                <w:sz w:val="20"/>
              </w:rPr>
              <w:t xml:space="preserve">LLM </w:t>
            </w:r>
            <w:r>
              <w:rPr>
                <w:sz w:val="20"/>
              </w:rPr>
              <w:t>返回</w:t>
            </w:r>
            <w:r>
              <w:rPr>
                <w:sz w:val="20"/>
              </w:rPr>
              <w:t xml:space="preserve"> null vs </w:t>
            </w:r>
            <w:r>
              <w:rPr>
                <w:sz w:val="20"/>
              </w:rPr>
              <w:t>成功</w:t>
            </w:r>
          </w:p>
        </w:tc>
        <w:tc>
          <w:tcPr>
            <w:tcW w:w="2880" w:type="dxa"/>
          </w:tcPr>
          <w:p w14:paraId="78519DFE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LLM </w:t>
            </w:r>
            <w:r>
              <w:rPr>
                <w:sz w:val="20"/>
                <w:lang w:eastAsia="zh-CN"/>
              </w:rPr>
              <w:t>兜底的实际覆盖比例</w:t>
            </w:r>
          </w:p>
        </w:tc>
      </w:tr>
      <w:tr w:rsidR="0094207C" w14:paraId="352DAFE8" w14:textId="77777777">
        <w:tc>
          <w:tcPr>
            <w:tcW w:w="2880" w:type="dxa"/>
          </w:tcPr>
          <w:p w14:paraId="6D178E58" w14:textId="77777777" w:rsidR="0094207C" w:rsidRDefault="00000000">
            <w:r>
              <w:rPr>
                <w:sz w:val="20"/>
              </w:rPr>
              <w:t xml:space="preserve">Snap vs Murmur </w:t>
            </w:r>
            <w:proofErr w:type="spellStart"/>
            <w:r>
              <w:rPr>
                <w:sz w:val="20"/>
              </w:rPr>
              <w:t>选择比例</w:t>
            </w:r>
            <w:proofErr w:type="spellEnd"/>
          </w:p>
        </w:tc>
        <w:tc>
          <w:tcPr>
            <w:tcW w:w="2880" w:type="dxa"/>
          </w:tcPr>
          <w:p w14:paraId="3BBCB131" w14:textId="77777777" w:rsidR="0094207C" w:rsidRDefault="00000000">
            <w:r>
              <w:rPr>
                <w:sz w:val="20"/>
              </w:rPr>
              <w:t>页面事件</w:t>
            </w:r>
          </w:p>
        </w:tc>
        <w:tc>
          <w:tcPr>
            <w:tcW w:w="2880" w:type="dxa"/>
          </w:tcPr>
          <w:p w14:paraId="50E67BF1" w14:textId="77777777" w:rsidR="0094207C" w:rsidRDefault="00000000">
            <w:r>
              <w:rPr>
                <w:sz w:val="20"/>
              </w:rPr>
              <w:t>自然分流比例</w:t>
            </w:r>
          </w:p>
        </w:tc>
      </w:tr>
      <w:tr w:rsidR="0094207C" w14:paraId="10D63A34" w14:textId="77777777">
        <w:tc>
          <w:tcPr>
            <w:tcW w:w="2880" w:type="dxa"/>
          </w:tcPr>
          <w:p w14:paraId="34C22B94" w14:textId="77777777" w:rsidR="0094207C" w:rsidRDefault="00000000">
            <w:r>
              <w:rPr>
                <w:sz w:val="20"/>
              </w:rPr>
              <w:t>Q4 "</w:t>
            </w:r>
            <w:r>
              <w:rPr>
                <w:sz w:val="20"/>
              </w:rPr>
              <w:t>换一个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点击次数</w:t>
            </w:r>
          </w:p>
        </w:tc>
        <w:tc>
          <w:tcPr>
            <w:tcW w:w="2880" w:type="dxa"/>
          </w:tcPr>
          <w:p w14:paraId="180E8D82" w14:textId="77777777" w:rsidR="0094207C" w:rsidRDefault="00000000">
            <w:r>
              <w:rPr>
                <w:sz w:val="20"/>
              </w:rPr>
              <w:t>页面事件</w:t>
            </w:r>
          </w:p>
        </w:tc>
        <w:tc>
          <w:tcPr>
            <w:tcW w:w="2880" w:type="dxa"/>
          </w:tcPr>
          <w:p w14:paraId="0157654F" w14:textId="77777777" w:rsidR="0094207C" w:rsidRDefault="00000000">
            <w:r>
              <w:rPr>
                <w:sz w:val="20"/>
              </w:rPr>
              <w:t>趣味性真实互动率</w:t>
            </w:r>
          </w:p>
        </w:tc>
      </w:tr>
      <w:tr w:rsidR="0094207C" w14:paraId="0E3747DC" w14:textId="77777777">
        <w:tc>
          <w:tcPr>
            <w:tcW w:w="2880" w:type="dxa"/>
          </w:tcPr>
          <w:p w14:paraId="0583A0B5" w14:textId="77777777" w:rsidR="0094207C" w:rsidRDefault="00000000">
            <w:r>
              <w:rPr>
                <w:sz w:val="20"/>
              </w:rPr>
              <w:t>从打开到保存的时间</w:t>
            </w:r>
          </w:p>
        </w:tc>
        <w:tc>
          <w:tcPr>
            <w:tcW w:w="2880" w:type="dxa"/>
          </w:tcPr>
          <w:p w14:paraId="25B8E721" w14:textId="77777777" w:rsidR="0094207C" w:rsidRDefault="00000000">
            <w:r>
              <w:rPr>
                <w:sz w:val="20"/>
              </w:rPr>
              <w:t>createdAt - pageLoad</w:t>
            </w:r>
          </w:p>
        </w:tc>
        <w:tc>
          <w:tcPr>
            <w:tcW w:w="2880" w:type="dxa"/>
          </w:tcPr>
          <w:p w14:paraId="4187B4FE" w14:textId="77777777" w:rsidR="0094207C" w:rsidRDefault="00000000">
            <w:r>
              <w:rPr>
                <w:sz w:val="20"/>
              </w:rPr>
              <w:t>真实耗时是否</w:t>
            </w:r>
            <w:r>
              <w:rPr>
                <w:sz w:val="20"/>
              </w:rPr>
              <w:t xml:space="preserve"> &lt;2 </w:t>
            </w:r>
            <w:r>
              <w:rPr>
                <w:sz w:val="20"/>
              </w:rPr>
              <w:t>分钟</w:t>
            </w:r>
          </w:p>
        </w:tc>
      </w:tr>
      <w:tr w:rsidR="0094207C" w14:paraId="1AEF37D6" w14:textId="77777777">
        <w:tc>
          <w:tcPr>
            <w:tcW w:w="2880" w:type="dxa"/>
          </w:tcPr>
          <w:p w14:paraId="79CC7AF7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用户编辑卡片的位置和幅度</w:t>
            </w:r>
          </w:p>
        </w:tc>
        <w:tc>
          <w:tcPr>
            <w:tcW w:w="2880" w:type="dxa"/>
          </w:tcPr>
          <w:p w14:paraId="349650D7" w14:textId="77777777" w:rsidR="0094207C" w:rsidRDefault="00000000">
            <w:proofErr w:type="spellStart"/>
            <w:r>
              <w:rPr>
                <w:sz w:val="20"/>
              </w:rPr>
              <w:t>rawInput</w:t>
            </w:r>
            <w:proofErr w:type="spellEnd"/>
            <w:r>
              <w:rPr>
                <w:sz w:val="20"/>
              </w:rPr>
              <w:t xml:space="preserve"> vs </w:t>
            </w:r>
            <w:proofErr w:type="spellStart"/>
            <w:r>
              <w:rPr>
                <w:sz w:val="20"/>
              </w:rPr>
              <w:t>最终版对比</w:t>
            </w:r>
            <w:proofErr w:type="spellEnd"/>
          </w:p>
        </w:tc>
        <w:tc>
          <w:tcPr>
            <w:tcW w:w="2880" w:type="dxa"/>
          </w:tcPr>
          <w:p w14:paraId="05A80C5E" w14:textId="77777777" w:rsidR="0094207C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最不准的维度</w:t>
            </w:r>
          </w:p>
        </w:tc>
      </w:tr>
      <w:tr w:rsidR="0094207C" w14:paraId="2461D4FE" w14:textId="77777777">
        <w:tc>
          <w:tcPr>
            <w:tcW w:w="2880" w:type="dxa"/>
          </w:tcPr>
          <w:p w14:paraId="663DBD5E" w14:textId="77777777" w:rsidR="0094207C" w:rsidRDefault="00000000">
            <w:r>
              <w:rPr>
                <w:sz w:val="20"/>
              </w:rPr>
              <w:t>标签被删除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修改比例</w:t>
            </w:r>
          </w:p>
        </w:tc>
        <w:tc>
          <w:tcPr>
            <w:tcW w:w="2880" w:type="dxa"/>
          </w:tcPr>
          <w:p w14:paraId="6996BAEE" w14:textId="77777777" w:rsidR="0094207C" w:rsidRDefault="00000000">
            <w:r>
              <w:rPr>
                <w:sz w:val="20"/>
              </w:rPr>
              <w:t>标签对比</w:t>
            </w:r>
          </w:p>
        </w:tc>
        <w:tc>
          <w:tcPr>
            <w:tcW w:w="2880" w:type="dxa"/>
          </w:tcPr>
          <w:p w14:paraId="568E18FF" w14:textId="77777777" w:rsidR="0094207C" w:rsidRDefault="00000000">
            <w:r>
              <w:rPr>
                <w:sz w:val="20"/>
              </w:rPr>
              <w:t>标签提取准确度</w:t>
            </w:r>
          </w:p>
        </w:tc>
      </w:tr>
      <w:tr w:rsidR="0094207C" w14:paraId="3AFE8EFF" w14:textId="77777777">
        <w:tc>
          <w:tcPr>
            <w:tcW w:w="2880" w:type="dxa"/>
          </w:tcPr>
          <w:p w14:paraId="5834CC65" w14:textId="77777777" w:rsidR="0094207C" w:rsidRDefault="00000000">
            <w:r>
              <w:rPr>
                <w:sz w:val="20"/>
              </w:rPr>
              <w:t>再次打开记录比例</w:t>
            </w:r>
          </w:p>
        </w:tc>
        <w:tc>
          <w:tcPr>
            <w:tcW w:w="2880" w:type="dxa"/>
          </w:tcPr>
          <w:p w14:paraId="7C921A66" w14:textId="77777777" w:rsidR="0094207C" w:rsidRDefault="00000000">
            <w:r>
              <w:rPr>
                <w:sz w:val="20"/>
              </w:rPr>
              <w:t xml:space="preserve">localStorage </w:t>
            </w:r>
            <w:r>
              <w:rPr>
                <w:sz w:val="20"/>
              </w:rPr>
              <w:t>时间差</w:t>
            </w:r>
          </w:p>
        </w:tc>
        <w:tc>
          <w:tcPr>
            <w:tcW w:w="2880" w:type="dxa"/>
          </w:tcPr>
          <w:p w14:paraId="0C0BC7D9" w14:textId="77777777" w:rsidR="0094207C" w:rsidRDefault="00000000">
            <w:r>
              <w:rPr>
                <w:sz w:val="20"/>
              </w:rPr>
              <w:t>记录库升级必要性</w:t>
            </w:r>
          </w:p>
        </w:tc>
      </w:tr>
      <w:tr w:rsidR="0094207C" w14:paraId="345588C2" w14:textId="77777777">
        <w:tc>
          <w:tcPr>
            <w:tcW w:w="2880" w:type="dxa"/>
          </w:tcPr>
          <w:p w14:paraId="52C0AB32" w14:textId="77777777" w:rsidR="0094207C" w:rsidRDefault="00000000">
            <w:r>
              <w:rPr>
                <w:sz w:val="20"/>
              </w:rPr>
              <w:t>放弃步骤</w:t>
            </w:r>
          </w:p>
        </w:tc>
        <w:tc>
          <w:tcPr>
            <w:tcW w:w="2880" w:type="dxa"/>
          </w:tcPr>
          <w:p w14:paraId="44747FD8" w14:textId="77777777" w:rsidR="0094207C" w:rsidRDefault="00000000">
            <w:r>
              <w:rPr>
                <w:sz w:val="20"/>
              </w:rPr>
              <w:t>页面事件</w:t>
            </w:r>
          </w:p>
        </w:tc>
        <w:tc>
          <w:tcPr>
            <w:tcW w:w="2880" w:type="dxa"/>
          </w:tcPr>
          <w:p w14:paraId="445963C6" w14:textId="77777777" w:rsidR="0094207C" w:rsidRDefault="00000000">
            <w:r>
              <w:rPr>
                <w:sz w:val="20"/>
              </w:rPr>
              <w:t>最大断点位置</w:t>
            </w:r>
          </w:p>
        </w:tc>
      </w:tr>
    </w:tbl>
    <w:p w14:paraId="506C4E8C" w14:textId="77777777" w:rsidR="0094207C" w:rsidRDefault="0094207C"/>
    <w:p w14:paraId="660E230E" w14:textId="77777777" w:rsidR="0094207C" w:rsidRDefault="00000000">
      <w:pPr>
        <w:pStyle w:val="21"/>
      </w:pPr>
      <w:r>
        <w:t xml:space="preserve">11.5 </w:t>
      </w:r>
      <w:r>
        <w:t>测试后必问的三个问题</w:t>
      </w:r>
    </w:p>
    <w:p w14:paraId="4763B3E4" w14:textId="77777777" w:rsidR="0094207C" w:rsidRDefault="00000000">
      <w:pPr>
        <w:rPr>
          <w:lang w:eastAsia="zh-CN"/>
        </w:rPr>
      </w:pPr>
      <w:r>
        <w:rPr>
          <w:lang w:eastAsia="zh-CN"/>
        </w:rPr>
        <w:t>1. "</w:t>
      </w:r>
      <w:r>
        <w:rPr>
          <w:lang w:eastAsia="zh-CN"/>
        </w:rPr>
        <w:t>你觉得这个工具和你在小红书上发笔记，哪个更想用？为什么？</w:t>
      </w:r>
      <w:r>
        <w:rPr>
          <w:lang w:eastAsia="zh-CN"/>
        </w:rPr>
        <w:t xml:space="preserve">" → </w:t>
      </w:r>
      <w:r>
        <w:rPr>
          <w:lang w:eastAsia="zh-CN"/>
        </w:rPr>
        <w:t>替代品威胁检测</w:t>
      </w:r>
    </w:p>
    <w:p w14:paraId="56F90991" w14:textId="77777777" w:rsidR="0094207C" w:rsidRDefault="00000000">
      <w:pPr>
        <w:rPr>
          <w:lang w:eastAsia="zh-CN"/>
        </w:rPr>
      </w:pPr>
      <w:r>
        <w:rPr>
          <w:lang w:eastAsia="zh-CN"/>
        </w:rPr>
        <w:t>2. "</w:t>
      </w:r>
      <w:r>
        <w:rPr>
          <w:lang w:eastAsia="zh-CN"/>
        </w:rPr>
        <w:t>如果你刚看完演唱会，在回家路上会打开这个吗？</w:t>
      </w:r>
      <w:r>
        <w:rPr>
          <w:lang w:eastAsia="zh-CN"/>
        </w:rPr>
        <w:t xml:space="preserve">" → </w:t>
      </w:r>
      <w:r>
        <w:rPr>
          <w:lang w:eastAsia="zh-CN"/>
        </w:rPr>
        <w:t>时机窗口验证</w:t>
      </w:r>
    </w:p>
    <w:p w14:paraId="2AF0F46A" w14:textId="77777777" w:rsidR="0094207C" w:rsidRDefault="00000000">
      <w:pPr>
        <w:rPr>
          <w:lang w:eastAsia="zh-CN"/>
        </w:rPr>
      </w:pPr>
      <w:r>
        <w:rPr>
          <w:lang w:eastAsia="zh-CN"/>
        </w:rPr>
        <w:t>3. "</w:t>
      </w:r>
      <w:r>
        <w:rPr>
          <w:lang w:eastAsia="zh-CN"/>
        </w:rPr>
        <w:t>你最想删掉</w:t>
      </w:r>
      <w:r>
        <w:rPr>
          <w:lang w:eastAsia="zh-CN"/>
        </w:rPr>
        <w:t>/</w:t>
      </w:r>
      <w:r>
        <w:rPr>
          <w:lang w:eastAsia="zh-CN"/>
        </w:rPr>
        <w:t>改掉的步骤是什么？</w:t>
      </w:r>
      <w:r>
        <w:rPr>
          <w:lang w:eastAsia="zh-CN"/>
        </w:rPr>
        <w:t xml:space="preserve">" → </w:t>
      </w:r>
      <w:r>
        <w:rPr>
          <w:lang w:eastAsia="zh-CN"/>
        </w:rPr>
        <w:t>最大摩擦点</w:t>
      </w:r>
    </w:p>
    <w:p w14:paraId="78DD6032" w14:textId="77777777" w:rsidR="0094207C" w:rsidRDefault="00000000">
      <w:pPr>
        <w:pStyle w:val="1"/>
        <w:rPr>
          <w:lang w:eastAsia="zh-CN"/>
        </w:rPr>
      </w:pPr>
      <w:r>
        <w:rPr>
          <w:lang w:eastAsia="zh-CN"/>
        </w:rPr>
        <w:t>附录：已确认事项速查表（</w:t>
      </w:r>
      <w:r>
        <w:rPr>
          <w:lang w:eastAsia="zh-CN"/>
        </w:rPr>
        <w:t xml:space="preserve">V2.0 </w:t>
      </w:r>
      <w:r>
        <w:rPr>
          <w:lang w:eastAsia="zh-CN"/>
        </w:rPr>
        <w:t>修订版）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4207C" w14:paraId="59C6BD54" w14:textId="77777777">
        <w:tc>
          <w:tcPr>
            <w:tcW w:w="2160" w:type="dxa"/>
          </w:tcPr>
          <w:p w14:paraId="5FC04843" w14:textId="77777777" w:rsidR="0094207C" w:rsidRDefault="00000000">
            <w:proofErr w:type="spellStart"/>
            <w:r>
              <w:rPr>
                <w:b/>
                <w:sz w:val="20"/>
              </w:rPr>
              <w:t>编号</w:t>
            </w:r>
            <w:proofErr w:type="spellEnd"/>
          </w:p>
        </w:tc>
        <w:tc>
          <w:tcPr>
            <w:tcW w:w="2160" w:type="dxa"/>
          </w:tcPr>
          <w:p w14:paraId="6EA113F8" w14:textId="77777777" w:rsidR="0094207C" w:rsidRDefault="00000000">
            <w:r>
              <w:rPr>
                <w:b/>
                <w:sz w:val="20"/>
              </w:rPr>
              <w:t>事项</w:t>
            </w:r>
          </w:p>
        </w:tc>
        <w:tc>
          <w:tcPr>
            <w:tcW w:w="2160" w:type="dxa"/>
          </w:tcPr>
          <w:p w14:paraId="348804EF" w14:textId="77777777" w:rsidR="0094207C" w:rsidRDefault="00000000">
            <w:r>
              <w:rPr>
                <w:b/>
                <w:sz w:val="20"/>
              </w:rPr>
              <w:t xml:space="preserve">V1.2 </w:t>
            </w:r>
            <w:r>
              <w:rPr>
                <w:b/>
                <w:sz w:val="20"/>
              </w:rPr>
              <w:t>决策</w:t>
            </w:r>
          </w:p>
        </w:tc>
        <w:tc>
          <w:tcPr>
            <w:tcW w:w="2160" w:type="dxa"/>
          </w:tcPr>
          <w:p w14:paraId="613217C5" w14:textId="77777777" w:rsidR="0094207C" w:rsidRDefault="00000000">
            <w:r>
              <w:rPr>
                <w:b/>
                <w:sz w:val="20"/>
              </w:rPr>
              <w:t xml:space="preserve">V2.0 </w:t>
            </w:r>
            <w:r>
              <w:rPr>
                <w:b/>
                <w:sz w:val="20"/>
              </w:rPr>
              <w:t>修订</w:t>
            </w:r>
          </w:p>
        </w:tc>
      </w:tr>
      <w:tr w:rsidR="0094207C" w14:paraId="0D81F883" w14:textId="77777777">
        <w:tc>
          <w:tcPr>
            <w:tcW w:w="2160" w:type="dxa"/>
          </w:tcPr>
          <w:p w14:paraId="385A1469" w14:textId="77777777" w:rsidR="0094207C" w:rsidRDefault="00000000">
            <w:r>
              <w:rPr>
                <w:sz w:val="20"/>
              </w:rPr>
              <w:lastRenderedPageBreak/>
              <w:t>A1</w:t>
            </w:r>
          </w:p>
        </w:tc>
        <w:tc>
          <w:tcPr>
            <w:tcW w:w="2160" w:type="dxa"/>
          </w:tcPr>
          <w:p w14:paraId="72CDD243" w14:textId="77777777" w:rsidR="0094207C" w:rsidRDefault="00000000">
            <w:r>
              <w:rPr>
                <w:sz w:val="20"/>
              </w:rPr>
              <w:t>按钮命名</w:t>
            </w:r>
          </w:p>
        </w:tc>
        <w:tc>
          <w:tcPr>
            <w:tcW w:w="2160" w:type="dxa"/>
          </w:tcPr>
          <w:p w14:paraId="5D08578A" w14:textId="77777777" w:rsidR="0094207C" w:rsidRDefault="00000000">
            <w:r>
              <w:rPr>
                <w:sz w:val="20"/>
              </w:rPr>
              <w:t>Keep This / Make a Note</w:t>
            </w:r>
            <w:r>
              <w:rPr>
                <w:sz w:val="20"/>
              </w:rPr>
              <w:t>（固定英文）</w:t>
            </w:r>
          </w:p>
        </w:tc>
        <w:tc>
          <w:tcPr>
            <w:tcW w:w="2160" w:type="dxa"/>
          </w:tcPr>
          <w:p w14:paraId="24132512" w14:textId="77777777" w:rsidR="0094207C" w:rsidRDefault="00000000">
            <w:r>
              <w:rPr>
                <w:sz w:val="20"/>
              </w:rPr>
              <w:t>不变</w:t>
            </w:r>
          </w:p>
        </w:tc>
      </w:tr>
      <w:tr w:rsidR="0094207C" w14:paraId="4BBDC6E3" w14:textId="77777777">
        <w:tc>
          <w:tcPr>
            <w:tcW w:w="2160" w:type="dxa"/>
          </w:tcPr>
          <w:p w14:paraId="4E276C51" w14:textId="77777777" w:rsidR="0094207C" w:rsidRDefault="00000000">
            <w:r>
              <w:rPr>
                <w:sz w:val="20"/>
              </w:rPr>
              <w:t>A2</w:t>
            </w:r>
          </w:p>
        </w:tc>
        <w:tc>
          <w:tcPr>
            <w:tcW w:w="2160" w:type="dxa"/>
          </w:tcPr>
          <w:p w14:paraId="59733824" w14:textId="77777777" w:rsidR="0094207C" w:rsidRDefault="00000000">
            <w:r>
              <w:rPr>
                <w:sz w:val="20"/>
              </w:rPr>
              <w:t>默认语言</w:t>
            </w:r>
          </w:p>
        </w:tc>
        <w:tc>
          <w:tcPr>
            <w:tcW w:w="2160" w:type="dxa"/>
          </w:tcPr>
          <w:p w14:paraId="343D9951" w14:textId="77777777" w:rsidR="0094207C" w:rsidRDefault="00000000">
            <w:r>
              <w:rPr>
                <w:sz w:val="20"/>
              </w:rPr>
              <w:t>英文</w:t>
            </w:r>
          </w:p>
        </w:tc>
        <w:tc>
          <w:tcPr>
            <w:tcW w:w="2160" w:type="dxa"/>
          </w:tcPr>
          <w:p w14:paraId="3A2F82E8" w14:textId="77777777" w:rsidR="0094207C" w:rsidRDefault="00000000">
            <w:r>
              <w:rPr>
                <w:sz w:val="20"/>
              </w:rPr>
              <w:t>不变</w:t>
            </w:r>
          </w:p>
        </w:tc>
      </w:tr>
      <w:tr w:rsidR="0094207C" w14:paraId="1F05B13A" w14:textId="77777777">
        <w:tc>
          <w:tcPr>
            <w:tcW w:w="2160" w:type="dxa"/>
          </w:tcPr>
          <w:p w14:paraId="4A83CCAE" w14:textId="77777777" w:rsidR="0094207C" w:rsidRDefault="00000000">
            <w:r>
              <w:rPr>
                <w:sz w:val="20"/>
              </w:rPr>
              <w:t>A3</w:t>
            </w:r>
          </w:p>
        </w:tc>
        <w:tc>
          <w:tcPr>
            <w:tcW w:w="2160" w:type="dxa"/>
          </w:tcPr>
          <w:p w14:paraId="3D4FFD5D" w14:textId="77777777" w:rsidR="0094207C" w:rsidRDefault="00000000">
            <w:r>
              <w:rPr>
                <w:sz w:val="20"/>
              </w:rPr>
              <w:t>韩文版</w:t>
            </w:r>
            <w:r>
              <w:rPr>
                <w:sz w:val="20"/>
              </w:rPr>
              <w:t xml:space="preserve"> AI </w:t>
            </w:r>
            <w:r>
              <w:rPr>
                <w:sz w:val="20"/>
              </w:rPr>
              <w:t>输出</w:t>
            </w:r>
          </w:p>
        </w:tc>
        <w:tc>
          <w:tcPr>
            <w:tcW w:w="2160" w:type="dxa"/>
          </w:tcPr>
          <w:p w14:paraId="40B79D92" w14:textId="77777777" w:rsidR="0094207C" w:rsidRDefault="00000000">
            <w:r>
              <w:rPr>
                <w:sz w:val="20"/>
              </w:rPr>
              <w:t>英文</w:t>
            </w:r>
          </w:p>
        </w:tc>
        <w:tc>
          <w:tcPr>
            <w:tcW w:w="2160" w:type="dxa"/>
          </w:tcPr>
          <w:p w14:paraId="5F24BA23" w14:textId="77777777" w:rsidR="0094207C" w:rsidRDefault="00000000">
            <w:r>
              <w:rPr>
                <w:sz w:val="20"/>
              </w:rPr>
              <w:t>不变</w:t>
            </w:r>
          </w:p>
        </w:tc>
      </w:tr>
      <w:tr w:rsidR="0094207C" w14:paraId="64EC6523" w14:textId="77777777">
        <w:tc>
          <w:tcPr>
            <w:tcW w:w="2160" w:type="dxa"/>
          </w:tcPr>
          <w:p w14:paraId="386CAFC0" w14:textId="77777777" w:rsidR="0094207C" w:rsidRDefault="00000000">
            <w:r>
              <w:rPr>
                <w:sz w:val="20"/>
              </w:rPr>
              <w:t>A4</w:t>
            </w:r>
          </w:p>
        </w:tc>
        <w:tc>
          <w:tcPr>
            <w:tcW w:w="2160" w:type="dxa"/>
          </w:tcPr>
          <w:p w14:paraId="3C9F1CA3" w14:textId="77777777" w:rsidR="0094207C" w:rsidRDefault="00000000">
            <w:r>
              <w:rPr>
                <w:sz w:val="20"/>
              </w:rPr>
              <w:t>Q4"</w:t>
            </w:r>
            <w:r>
              <w:rPr>
                <w:sz w:val="20"/>
              </w:rPr>
              <w:t>换一个</w:t>
            </w:r>
            <w:r>
              <w:rPr>
                <w:sz w:val="20"/>
              </w:rPr>
              <w:t>"</w:t>
            </w:r>
            <w:r>
              <w:rPr>
                <w:sz w:val="20"/>
              </w:rPr>
              <w:t>位置</w:t>
            </w:r>
          </w:p>
        </w:tc>
        <w:tc>
          <w:tcPr>
            <w:tcW w:w="2160" w:type="dxa"/>
          </w:tcPr>
          <w:p w14:paraId="3F1A626C" w14:textId="77777777" w:rsidR="0094207C" w:rsidRDefault="00000000">
            <w:r>
              <w:rPr>
                <w:sz w:val="20"/>
              </w:rPr>
              <w:t>题目下方，左对齐</w:t>
            </w:r>
          </w:p>
        </w:tc>
        <w:tc>
          <w:tcPr>
            <w:tcW w:w="2160" w:type="dxa"/>
          </w:tcPr>
          <w:p w14:paraId="723E8E77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不变。但砍掉</w:t>
            </w:r>
            <w:r>
              <w:rPr>
                <w:sz w:val="20"/>
                <w:lang w:eastAsia="zh-CN"/>
              </w:rPr>
              <w:t xml:space="preserve"> ABC </w:t>
            </w:r>
            <w:r>
              <w:rPr>
                <w:sz w:val="20"/>
                <w:lang w:eastAsia="zh-CN"/>
              </w:rPr>
              <w:t>循环，改为单变体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随机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替代</w:t>
            </w:r>
          </w:p>
        </w:tc>
      </w:tr>
      <w:tr w:rsidR="0094207C" w14:paraId="64A5D1FE" w14:textId="77777777">
        <w:tc>
          <w:tcPr>
            <w:tcW w:w="2160" w:type="dxa"/>
          </w:tcPr>
          <w:p w14:paraId="5BF0DDEF" w14:textId="77777777" w:rsidR="0094207C" w:rsidRDefault="00000000">
            <w:r>
              <w:rPr>
                <w:sz w:val="20"/>
              </w:rPr>
              <w:t>A5</w:t>
            </w:r>
          </w:p>
        </w:tc>
        <w:tc>
          <w:tcPr>
            <w:tcW w:w="2160" w:type="dxa"/>
          </w:tcPr>
          <w:p w14:paraId="427EFB15" w14:textId="77777777" w:rsidR="0094207C" w:rsidRDefault="00000000">
            <w:r>
              <w:rPr>
                <w:sz w:val="20"/>
              </w:rPr>
              <w:t xml:space="preserve">Murmur </w:t>
            </w:r>
            <w:r>
              <w:rPr>
                <w:sz w:val="20"/>
              </w:rPr>
              <w:t>短输入</w:t>
            </w:r>
          </w:p>
        </w:tc>
        <w:tc>
          <w:tcPr>
            <w:tcW w:w="2160" w:type="dxa"/>
          </w:tcPr>
          <w:p w14:paraId="1C7325A1" w14:textId="77777777" w:rsidR="0094207C" w:rsidRDefault="00000000">
            <w:r>
              <w:rPr>
                <w:sz w:val="20"/>
              </w:rPr>
              <w:t xml:space="preserve">≤5 </w:t>
            </w:r>
            <w:r>
              <w:rPr>
                <w:sz w:val="20"/>
              </w:rPr>
              <w:t>字，仅显</w:t>
            </w:r>
            <w:r>
              <w:rPr>
                <w:sz w:val="20"/>
              </w:rPr>
              <w:t xml:space="preserve"> Keep This</w:t>
            </w:r>
          </w:p>
        </w:tc>
        <w:tc>
          <w:tcPr>
            <w:tcW w:w="2160" w:type="dxa"/>
          </w:tcPr>
          <w:p w14:paraId="08775288" w14:textId="77777777" w:rsidR="0094207C" w:rsidRDefault="00000000">
            <w:r>
              <w:rPr>
                <w:sz w:val="20"/>
              </w:rPr>
              <w:t>不变</w:t>
            </w:r>
          </w:p>
        </w:tc>
      </w:tr>
      <w:tr w:rsidR="0094207C" w14:paraId="15805067" w14:textId="77777777">
        <w:tc>
          <w:tcPr>
            <w:tcW w:w="2160" w:type="dxa"/>
          </w:tcPr>
          <w:p w14:paraId="4875EC04" w14:textId="77777777" w:rsidR="0094207C" w:rsidRDefault="00000000">
            <w:r>
              <w:rPr>
                <w:sz w:val="20"/>
              </w:rPr>
              <w:t>A6</w:t>
            </w:r>
          </w:p>
        </w:tc>
        <w:tc>
          <w:tcPr>
            <w:tcW w:w="2160" w:type="dxa"/>
          </w:tcPr>
          <w:p w14:paraId="6EEC411F" w14:textId="77777777" w:rsidR="0094207C" w:rsidRDefault="00000000">
            <w:r>
              <w:rPr>
                <w:sz w:val="20"/>
              </w:rPr>
              <w:t>演出信息填充</w:t>
            </w:r>
          </w:p>
        </w:tc>
        <w:tc>
          <w:tcPr>
            <w:tcW w:w="2160" w:type="dxa"/>
          </w:tcPr>
          <w:p w14:paraId="788B4323" w14:textId="77777777" w:rsidR="0094207C" w:rsidRDefault="00000000">
            <w:r>
              <w:rPr>
                <w:sz w:val="20"/>
              </w:rPr>
              <w:t xml:space="preserve">SerpAPI/Wikipedia API + </w:t>
            </w:r>
            <w:r>
              <w:rPr>
                <w:sz w:val="20"/>
              </w:rPr>
              <w:t>手动降级</w:t>
            </w:r>
          </w:p>
        </w:tc>
        <w:tc>
          <w:tcPr>
            <w:tcW w:w="2160" w:type="dxa"/>
          </w:tcPr>
          <w:p w14:paraId="119B7FBE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→ </w:t>
            </w:r>
            <w:r>
              <w:rPr>
                <w:sz w:val="20"/>
                <w:lang w:eastAsia="zh-CN"/>
              </w:rPr>
              <w:t>改为</w:t>
            </w:r>
            <w:r>
              <w:rPr>
                <w:sz w:val="20"/>
                <w:lang w:eastAsia="zh-CN"/>
              </w:rPr>
              <w:t xml:space="preserve"> LLM </w:t>
            </w:r>
            <w:r>
              <w:rPr>
                <w:sz w:val="20"/>
                <w:lang w:eastAsia="zh-CN"/>
              </w:rPr>
              <w:t>搜索兜底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手动降级（砍掉外部</w:t>
            </w:r>
            <w:r>
              <w:rPr>
                <w:sz w:val="20"/>
                <w:lang w:eastAsia="zh-CN"/>
              </w:rPr>
              <w:t xml:space="preserve"> API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94207C" w14:paraId="5B9BFB24" w14:textId="77777777">
        <w:tc>
          <w:tcPr>
            <w:tcW w:w="2160" w:type="dxa"/>
          </w:tcPr>
          <w:p w14:paraId="7699319E" w14:textId="77777777" w:rsidR="0094207C" w:rsidRDefault="00000000">
            <w:r>
              <w:rPr>
                <w:sz w:val="20"/>
              </w:rPr>
              <w:t>A7</w:t>
            </w:r>
          </w:p>
        </w:tc>
        <w:tc>
          <w:tcPr>
            <w:tcW w:w="2160" w:type="dxa"/>
          </w:tcPr>
          <w:p w14:paraId="6E116F0F" w14:textId="77777777" w:rsidR="0094207C" w:rsidRDefault="00000000">
            <w:r>
              <w:rPr>
                <w:sz w:val="20"/>
              </w:rPr>
              <w:t>海报编辑</w:t>
            </w:r>
          </w:p>
        </w:tc>
        <w:tc>
          <w:tcPr>
            <w:tcW w:w="2160" w:type="dxa"/>
          </w:tcPr>
          <w:p w14:paraId="2DDE8B9C" w14:textId="77777777" w:rsidR="0094207C" w:rsidRDefault="00000000">
            <w:r>
              <w:rPr>
                <w:sz w:val="20"/>
              </w:rPr>
              <w:t xml:space="preserve">contenteditable </w:t>
            </w:r>
            <w:r>
              <w:rPr>
                <w:sz w:val="20"/>
              </w:rPr>
              <w:t>点按修改</w:t>
            </w:r>
          </w:p>
        </w:tc>
        <w:tc>
          <w:tcPr>
            <w:tcW w:w="2160" w:type="dxa"/>
          </w:tcPr>
          <w:p w14:paraId="4D9EAE92" w14:textId="77777777" w:rsidR="0094207C" w:rsidRDefault="00000000">
            <w:r>
              <w:rPr>
                <w:sz w:val="20"/>
              </w:rPr>
              <w:t>不变</w:t>
            </w:r>
          </w:p>
        </w:tc>
      </w:tr>
      <w:tr w:rsidR="0094207C" w14:paraId="4A46FF7D" w14:textId="77777777">
        <w:tc>
          <w:tcPr>
            <w:tcW w:w="2160" w:type="dxa"/>
          </w:tcPr>
          <w:p w14:paraId="09FE87B2" w14:textId="77777777" w:rsidR="0094207C" w:rsidRDefault="00000000">
            <w:r>
              <w:rPr>
                <w:sz w:val="20"/>
              </w:rPr>
              <w:t>A8</w:t>
            </w:r>
          </w:p>
        </w:tc>
        <w:tc>
          <w:tcPr>
            <w:tcW w:w="2160" w:type="dxa"/>
          </w:tcPr>
          <w:p w14:paraId="04A8758F" w14:textId="77777777" w:rsidR="0094207C" w:rsidRDefault="00000000">
            <w:r>
              <w:rPr>
                <w:sz w:val="20"/>
              </w:rPr>
              <w:t>共感计数位置</w:t>
            </w:r>
          </w:p>
        </w:tc>
        <w:tc>
          <w:tcPr>
            <w:tcW w:w="2160" w:type="dxa"/>
          </w:tcPr>
          <w:p w14:paraId="4DB2A3C6" w14:textId="77777777" w:rsidR="0094207C" w:rsidRDefault="00000000">
            <w:r>
              <w:rPr>
                <w:sz w:val="20"/>
              </w:rPr>
              <w:t>海报外部，页面底部</w:t>
            </w:r>
          </w:p>
        </w:tc>
        <w:tc>
          <w:tcPr>
            <w:tcW w:w="2160" w:type="dxa"/>
          </w:tcPr>
          <w:p w14:paraId="5941BEF1" w14:textId="77777777" w:rsidR="0094207C" w:rsidRDefault="00000000">
            <w:r>
              <w:rPr>
                <w:sz w:val="20"/>
              </w:rPr>
              <w:t xml:space="preserve">→ ❌ </w:t>
            </w:r>
            <w:r>
              <w:rPr>
                <w:sz w:val="20"/>
              </w:rPr>
              <w:t>完全砍掉（留占位</w:t>
            </w:r>
            <w:r>
              <w:rPr>
                <w:sz w:val="20"/>
              </w:rPr>
              <w:t xml:space="preserve"> DOM</w:t>
            </w:r>
            <w:r>
              <w:rPr>
                <w:sz w:val="20"/>
              </w:rPr>
              <w:t>）</w:t>
            </w:r>
          </w:p>
        </w:tc>
      </w:tr>
      <w:tr w:rsidR="0094207C" w14:paraId="4C514BF6" w14:textId="77777777">
        <w:tc>
          <w:tcPr>
            <w:tcW w:w="2160" w:type="dxa"/>
          </w:tcPr>
          <w:p w14:paraId="20C43362" w14:textId="77777777" w:rsidR="0094207C" w:rsidRDefault="00000000">
            <w:r>
              <w:rPr>
                <w:sz w:val="20"/>
              </w:rPr>
              <w:t>A9</w:t>
            </w:r>
          </w:p>
        </w:tc>
        <w:tc>
          <w:tcPr>
            <w:tcW w:w="2160" w:type="dxa"/>
          </w:tcPr>
          <w:p w14:paraId="21F3E955" w14:textId="77777777" w:rsidR="0094207C" w:rsidRDefault="00000000">
            <w:r>
              <w:rPr>
                <w:sz w:val="20"/>
              </w:rPr>
              <w:t>共感计数实现</w:t>
            </w:r>
          </w:p>
        </w:tc>
        <w:tc>
          <w:tcPr>
            <w:tcW w:w="2160" w:type="dxa"/>
          </w:tcPr>
          <w:p w14:paraId="254B143C" w14:textId="77777777" w:rsidR="0094207C" w:rsidRDefault="00000000">
            <w:r>
              <w:rPr>
                <w:sz w:val="20"/>
              </w:rPr>
              <w:t>Vercel Serverless Functions</w:t>
            </w:r>
          </w:p>
        </w:tc>
        <w:tc>
          <w:tcPr>
            <w:tcW w:w="2160" w:type="dxa"/>
          </w:tcPr>
          <w:p w14:paraId="4C53F7AB" w14:textId="77777777" w:rsidR="0094207C" w:rsidRDefault="00000000">
            <w:r>
              <w:rPr>
                <w:sz w:val="20"/>
              </w:rPr>
              <w:t xml:space="preserve">→ ❌ </w:t>
            </w:r>
            <w:r>
              <w:rPr>
                <w:sz w:val="20"/>
              </w:rPr>
              <w:t>完全砍掉</w:t>
            </w:r>
          </w:p>
        </w:tc>
      </w:tr>
      <w:tr w:rsidR="0094207C" w14:paraId="6F44E106" w14:textId="77777777">
        <w:tc>
          <w:tcPr>
            <w:tcW w:w="2160" w:type="dxa"/>
          </w:tcPr>
          <w:p w14:paraId="65DC0B56" w14:textId="77777777" w:rsidR="0094207C" w:rsidRDefault="00000000">
            <w:r>
              <w:rPr>
                <w:sz w:val="20"/>
              </w:rPr>
              <w:t>A10</w:t>
            </w:r>
          </w:p>
        </w:tc>
        <w:tc>
          <w:tcPr>
            <w:tcW w:w="2160" w:type="dxa"/>
          </w:tcPr>
          <w:p w14:paraId="45ABBC75" w14:textId="77777777" w:rsidR="0094207C" w:rsidRDefault="00000000">
            <w:r>
              <w:rPr>
                <w:sz w:val="20"/>
              </w:rPr>
              <w:t>歌单显示</w:t>
            </w:r>
          </w:p>
        </w:tc>
        <w:tc>
          <w:tcPr>
            <w:tcW w:w="2160" w:type="dxa"/>
          </w:tcPr>
          <w:p w14:paraId="6869A2A7" w14:textId="77777777" w:rsidR="0094207C" w:rsidRDefault="00000000">
            <w:r>
              <w:rPr>
                <w:sz w:val="20"/>
              </w:rPr>
              <w:t>折叠区（默认收起）</w:t>
            </w:r>
          </w:p>
        </w:tc>
        <w:tc>
          <w:tcPr>
            <w:tcW w:w="2160" w:type="dxa"/>
          </w:tcPr>
          <w:p w14:paraId="3791CBD1" w14:textId="77777777" w:rsidR="0094207C" w:rsidRDefault="00000000">
            <w:r>
              <w:rPr>
                <w:sz w:val="20"/>
              </w:rPr>
              <w:t xml:space="preserve">→ ❌ </w:t>
            </w:r>
            <w:r>
              <w:rPr>
                <w:sz w:val="20"/>
              </w:rPr>
              <w:t>砍掉（</w:t>
            </w:r>
            <w:r>
              <w:rPr>
                <w:sz w:val="20"/>
              </w:rPr>
              <w:t xml:space="preserve">API </w:t>
            </w:r>
            <w:r>
              <w:rPr>
                <w:sz w:val="20"/>
              </w:rPr>
              <w:t>返回歌单存但不展示）</w:t>
            </w:r>
          </w:p>
        </w:tc>
      </w:tr>
      <w:tr w:rsidR="0094207C" w14:paraId="0DDB42A0" w14:textId="77777777">
        <w:tc>
          <w:tcPr>
            <w:tcW w:w="2160" w:type="dxa"/>
          </w:tcPr>
          <w:p w14:paraId="407983B0" w14:textId="77777777" w:rsidR="0094207C" w:rsidRDefault="00000000">
            <w:r>
              <w:rPr>
                <w:sz w:val="20"/>
              </w:rPr>
              <w:t>A11</w:t>
            </w:r>
          </w:p>
        </w:tc>
        <w:tc>
          <w:tcPr>
            <w:tcW w:w="2160" w:type="dxa"/>
          </w:tcPr>
          <w:p w14:paraId="10BDCEFB" w14:textId="77777777" w:rsidR="0094207C" w:rsidRDefault="00000000">
            <w:r>
              <w:rPr>
                <w:sz w:val="20"/>
              </w:rPr>
              <w:t>保存为图片</w:t>
            </w:r>
          </w:p>
        </w:tc>
        <w:tc>
          <w:tcPr>
            <w:tcW w:w="2160" w:type="dxa"/>
          </w:tcPr>
          <w:p w14:paraId="5CBA3711" w14:textId="77777777" w:rsidR="0094207C" w:rsidRDefault="00000000">
            <w:r>
              <w:rPr>
                <w:sz w:val="20"/>
              </w:rPr>
              <w:t xml:space="preserve">html2canvas </w:t>
            </w:r>
            <w:r>
              <w:rPr>
                <w:sz w:val="20"/>
              </w:rPr>
              <w:t>导出</w:t>
            </w:r>
            <w:r>
              <w:rPr>
                <w:sz w:val="20"/>
              </w:rPr>
              <w:t xml:space="preserve"> PNG</w:t>
            </w:r>
          </w:p>
        </w:tc>
        <w:tc>
          <w:tcPr>
            <w:tcW w:w="2160" w:type="dxa"/>
          </w:tcPr>
          <w:p w14:paraId="6EDF76BE" w14:textId="77777777" w:rsidR="0094207C" w:rsidRDefault="00000000">
            <w:r>
              <w:rPr>
                <w:sz w:val="20"/>
              </w:rPr>
              <w:t>不变</w:t>
            </w:r>
          </w:p>
        </w:tc>
      </w:tr>
      <w:tr w:rsidR="0094207C" w14:paraId="030C6E6F" w14:textId="77777777">
        <w:tc>
          <w:tcPr>
            <w:tcW w:w="2160" w:type="dxa"/>
          </w:tcPr>
          <w:p w14:paraId="2F97A14F" w14:textId="77777777" w:rsidR="0094207C" w:rsidRDefault="00000000">
            <w:r>
              <w:rPr>
                <w:sz w:val="20"/>
              </w:rPr>
              <w:t>A12</w:t>
            </w:r>
          </w:p>
        </w:tc>
        <w:tc>
          <w:tcPr>
            <w:tcW w:w="2160" w:type="dxa"/>
          </w:tcPr>
          <w:p w14:paraId="67141B7A" w14:textId="77777777" w:rsidR="0094207C" w:rsidRDefault="00000000">
            <w:r>
              <w:rPr>
                <w:sz w:val="20"/>
              </w:rPr>
              <w:t>记录库</w:t>
            </w:r>
          </w:p>
        </w:tc>
        <w:tc>
          <w:tcPr>
            <w:tcW w:w="2160" w:type="dxa"/>
          </w:tcPr>
          <w:p w14:paraId="096F17FA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独立页面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缩略海报</w:t>
            </w:r>
            <w:r>
              <w:rPr>
                <w:sz w:val="20"/>
                <w:lang w:eastAsia="zh-CN"/>
              </w:rPr>
              <w:t xml:space="preserve"> + </w:t>
            </w:r>
            <w:r>
              <w:rPr>
                <w:sz w:val="20"/>
                <w:lang w:eastAsia="zh-CN"/>
              </w:rPr>
              <w:t>时间轴</w:t>
            </w:r>
          </w:p>
        </w:tc>
        <w:tc>
          <w:tcPr>
            <w:tcW w:w="2160" w:type="dxa"/>
          </w:tcPr>
          <w:p w14:paraId="05F78094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→ </w:t>
            </w:r>
            <w:r>
              <w:rPr>
                <w:sz w:val="20"/>
                <w:lang w:eastAsia="zh-CN"/>
              </w:rPr>
              <w:t>降为底部简化列表（演出名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日期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标签）</w:t>
            </w:r>
          </w:p>
        </w:tc>
      </w:tr>
      <w:tr w:rsidR="0094207C" w14:paraId="22215F3E" w14:textId="77777777">
        <w:tc>
          <w:tcPr>
            <w:tcW w:w="2160" w:type="dxa"/>
          </w:tcPr>
          <w:p w14:paraId="0EF54270" w14:textId="77777777" w:rsidR="0094207C" w:rsidRDefault="00000000">
            <w:r>
              <w:rPr>
                <w:sz w:val="20"/>
              </w:rPr>
              <w:t>A13</w:t>
            </w:r>
          </w:p>
        </w:tc>
        <w:tc>
          <w:tcPr>
            <w:tcW w:w="2160" w:type="dxa"/>
          </w:tcPr>
          <w:p w14:paraId="7202794F" w14:textId="77777777" w:rsidR="0094207C" w:rsidRDefault="00000000">
            <w:r>
              <w:rPr>
                <w:sz w:val="20"/>
              </w:rPr>
              <w:t>润色风格</w:t>
            </w:r>
          </w:p>
        </w:tc>
        <w:tc>
          <w:tcPr>
            <w:tcW w:w="2160" w:type="dxa"/>
          </w:tcPr>
          <w:p w14:paraId="63F4CC80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小红书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朋友圈风（带</w:t>
            </w:r>
            <w:r>
              <w:rPr>
                <w:sz w:val="20"/>
                <w:lang w:eastAsia="zh-CN"/>
              </w:rPr>
              <w:t xml:space="preserve"> emoji</w:t>
            </w:r>
            <w:r>
              <w:rPr>
                <w:sz w:val="20"/>
                <w:lang w:eastAsia="zh-CN"/>
              </w:rPr>
              <w:t>）</w:t>
            </w:r>
          </w:p>
        </w:tc>
        <w:tc>
          <w:tcPr>
            <w:tcW w:w="2160" w:type="dxa"/>
          </w:tcPr>
          <w:p w14:paraId="41562DA1" w14:textId="77777777" w:rsidR="0094207C" w:rsidRDefault="00000000">
            <w:proofErr w:type="spellStart"/>
            <w:r>
              <w:rPr>
                <w:sz w:val="20"/>
              </w:rPr>
              <w:t>不变</w:t>
            </w:r>
            <w:proofErr w:type="spellEnd"/>
          </w:p>
        </w:tc>
      </w:tr>
      <w:tr w:rsidR="0094207C" w14:paraId="5E0357E5" w14:textId="77777777">
        <w:tc>
          <w:tcPr>
            <w:tcW w:w="2160" w:type="dxa"/>
          </w:tcPr>
          <w:p w14:paraId="754F9A9F" w14:textId="77777777" w:rsidR="0094207C" w:rsidRDefault="00000000">
            <w:r>
              <w:rPr>
                <w:sz w:val="20"/>
              </w:rPr>
              <w:t>A14</w:t>
            </w:r>
          </w:p>
        </w:tc>
        <w:tc>
          <w:tcPr>
            <w:tcW w:w="2160" w:type="dxa"/>
          </w:tcPr>
          <w:p w14:paraId="09EBC272" w14:textId="77777777" w:rsidR="0094207C" w:rsidRDefault="00000000">
            <w:r>
              <w:rPr>
                <w:sz w:val="20"/>
              </w:rPr>
              <w:t>品牌命名</w:t>
            </w:r>
          </w:p>
        </w:tc>
        <w:tc>
          <w:tcPr>
            <w:tcW w:w="2160" w:type="dxa"/>
          </w:tcPr>
          <w:p w14:paraId="348F4C7B" w14:textId="77777777" w:rsidR="0094207C" w:rsidRDefault="00000000">
            <w:r>
              <w:rPr>
                <w:sz w:val="20"/>
              </w:rPr>
              <w:t>Memento</w:t>
            </w:r>
            <w:r>
              <w:rPr>
                <w:sz w:val="20"/>
              </w:rPr>
              <w:t>「定格」</w:t>
            </w:r>
          </w:p>
        </w:tc>
        <w:tc>
          <w:tcPr>
            <w:tcW w:w="2160" w:type="dxa"/>
          </w:tcPr>
          <w:p w14:paraId="7875E5F1" w14:textId="77777777" w:rsidR="0094207C" w:rsidRDefault="00000000">
            <w:r>
              <w:rPr>
                <w:sz w:val="20"/>
              </w:rPr>
              <w:t>不变</w:t>
            </w:r>
          </w:p>
        </w:tc>
      </w:tr>
      <w:tr w:rsidR="0094207C" w14:paraId="63CC53A2" w14:textId="77777777">
        <w:tc>
          <w:tcPr>
            <w:tcW w:w="2160" w:type="dxa"/>
          </w:tcPr>
          <w:p w14:paraId="414FC415" w14:textId="77777777" w:rsidR="0094207C" w:rsidRDefault="00000000">
            <w:r>
              <w:rPr>
                <w:sz w:val="20"/>
              </w:rPr>
              <w:t>A15</w:t>
            </w:r>
          </w:p>
        </w:tc>
        <w:tc>
          <w:tcPr>
            <w:tcW w:w="2160" w:type="dxa"/>
          </w:tcPr>
          <w:p w14:paraId="2C2235F1" w14:textId="77777777" w:rsidR="0094207C" w:rsidRDefault="00000000">
            <w:r>
              <w:rPr>
                <w:sz w:val="20"/>
              </w:rPr>
              <w:t>开发路线图</w:t>
            </w:r>
          </w:p>
        </w:tc>
        <w:tc>
          <w:tcPr>
            <w:tcW w:w="2160" w:type="dxa"/>
          </w:tcPr>
          <w:p w14:paraId="377C3000" w14:textId="77777777" w:rsidR="0094207C" w:rsidRDefault="00000000">
            <w:r>
              <w:rPr>
                <w:sz w:val="20"/>
              </w:rPr>
              <w:t xml:space="preserve">7 </w:t>
            </w:r>
            <w:r>
              <w:rPr>
                <w:sz w:val="20"/>
              </w:rPr>
              <w:t>个</w:t>
            </w:r>
            <w:r>
              <w:rPr>
                <w:sz w:val="20"/>
              </w:rPr>
              <w:t xml:space="preserve"> Phase</w:t>
            </w:r>
          </w:p>
        </w:tc>
        <w:tc>
          <w:tcPr>
            <w:tcW w:w="2160" w:type="dxa"/>
          </w:tcPr>
          <w:p w14:paraId="324A347C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→ 7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 xml:space="preserve"> Phase</w:t>
            </w:r>
            <w:r>
              <w:rPr>
                <w:sz w:val="20"/>
                <w:lang w:eastAsia="zh-CN"/>
              </w:rPr>
              <w:t>（重新编排内容）</w:t>
            </w:r>
          </w:p>
        </w:tc>
      </w:tr>
      <w:tr w:rsidR="0094207C" w14:paraId="1BAC023A" w14:textId="77777777">
        <w:tc>
          <w:tcPr>
            <w:tcW w:w="2160" w:type="dxa"/>
          </w:tcPr>
          <w:p w14:paraId="30B15ED8" w14:textId="77777777" w:rsidR="0094207C" w:rsidRDefault="00000000">
            <w:r>
              <w:rPr>
                <w:sz w:val="20"/>
              </w:rPr>
              <w:t>A16</w:t>
            </w:r>
          </w:p>
        </w:tc>
        <w:tc>
          <w:tcPr>
            <w:tcW w:w="2160" w:type="dxa"/>
          </w:tcPr>
          <w:p w14:paraId="1F905B03" w14:textId="77777777" w:rsidR="0094207C" w:rsidRDefault="00000000">
            <w:r>
              <w:rPr>
                <w:sz w:val="20"/>
              </w:rPr>
              <w:t>响应式适配</w:t>
            </w:r>
          </w:p>
        </w:tc>
        <w:tc>
          <w:tcPr>
            <w:tcW w:w="2160" w:type="dxa"/>
          </w:tcPr>
          <w:p w14:paraId="00005411" w14:textId="77777777" w:rsidR="0094207C" w:rsidRDefault="00000000">
            <w:r>
              <w:rPr>
                <w:sz w:val="20"/>
              </w:rPr>
              <w:t>Phase 7</w:t>
            </w:r>
            <w:r>
              <w:rPr>
                <w:sz w:val="20"/>
              </w:rPr>
              <w:t>（整体打磨阶段）</w:t>
            </w:r>
          </w:p>
        </w:tc>
        <w:tc>
          <w:tcPr>
            <w:tcW w:w="2160" w:type="dxa"/>
          </w:tcPr>
          <w:p w14:paraId="27A5B8B7" w14:textId="77777777" w:rsidR="0094207C" w:rsidRDefault="00000000">
            <w:r>
              <w:rPr>
                <w:sz w:val="20"/>
              </w:rPr>
              <w:t xml:space="preserve">→ </w:t>
            </w:r>
            <w:r>
              <w:rPr>
                <w:sz w:val="20"/>
              </w:rPr>
              <w:t>提升为</w:t>
            </w:r>
            <w:r>
              <w:rPr>
                <w:sz w:val="20"/>
              </w:rPr>
              <w:t xml:space="preserve"> MVP </w:t>
            </w:r>
            <w:r>
              <w:rPr>
                <w:sz w:val="20"/>
              </w:rPr>
              <w:t>必须项，</w:t>
            </w:r>
            <w:r>
              <w:rPr>
                <w:sz w:val="20"/>
              </w:rPr>
              <w:t xml:space="preserve">Phase 1 </w:t>
            </w:r>
            <w:r>
              <w:rPr>
                <w:sz w:val="20"/>
              </w:rPr>
              <w:t>就做（移动端优先）</w:t>
            </w:r>
          </w:p>
        </w:tc>
      </w:tr>
      <w:tr w:rsidR="0094207C" w14:paraId="058308E7" w14:textId="77777777">
        <w:tc>
          <w:tcPr>
            <w:tcW w:w="2160" w:type="dxa"/>
          </w:tcPr>
          <w:p w14:paraId="30DE1FBF" w14:textId="77777777" w:rsidR="0094207C" w:rsidRDefault="00000000">
            <w:r>
              <w:rPr>
                <w:sz w:val="20"/>
              </w:rPr>
              <w:t>A17</w:t>
            </w:r>
          </w:p>
        </w:tc>
        <w:tc>
          <w:tcPr>
            <w:tcW w:w="2160" w:type="dxa"/>
          </w:tcPr>
          <w:p w14:paraId="5474B076" w14:textId="77777777" w:rsidR="0094207C" w:rsidRDefault="00000000">
            <w:r>
              <w:rPr>
                <w:sz w:val="20"/>
              </w:rPr>
              <w:t xml:space="preserve">AI </w:t>
            </w:r>
            <w:r>
              <w:rPr>
                <w:sz w:val="20"/>
              </w:rPr>
              <w:t>接口优先级</w:t>
            </w:r>
          </w:p>
        </w:tc>
        <w:tc>
          <w:tcPr>
            <w:tcW w:w="2160" w:type="dxa"/>
          </w:tcPr>
          <w:p w14:paraId="1BA2830D" w14:textId="77777777" w:rsidR="0094207C" w:rsidRDefault="00000000">
            <w:r>
              <w:rPr>
                <w:sz w:val="20"/>
              </w:rPr>
              <w:t>无明显优先</w:t>
            </w:r>
          </w:p>
        </w:tc>
        <w:tc>
          <w:tcPr>
            <w:tcW w:w="2160" w:type="dxa"/>
          </w:tcPr>
          <w:p w14:paraId="448A3794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→ </w:t>
            </w:r>
            <w:r>
              <w:rPr>
                <w:sz w:val="20"/>
                <w:lang w:eastAsia="zh-CN"/>
              </w:rPr>
              <w:t>英文</w:t>
            </w:r>
            <w:r>
              <w:rPr>
                <w:sz w:val="20"/>
                <w:lang w:eastAsia="zh-CN"/>
              </w:rPr>
              <w:t xml:space="preserve"> Prompt </w:t>
            </w:r>
            <w:r>
              <w:rPr>
                <w:sz w:val="20"/>
                <w:lang w:eastAsia="zh-CN"/>
              </w:rPr>
              <w:t>为第一优先级（面向国际比赛评委）</w:t>
            </w:r>
          </w:p>
        </w:tc>
      </w:tr>
      <w:tr w:rsidR="0094207C" w14:paraId="0F7726A5" w14:textId="77777777">
        <w:tc>
          <w:tcPr>
            <w:tcW w:w="2160" w:type="dxa"/>
          </w:tcPr>
          <w:p w14:paraId="0EF93B1F" w14:textId="77777777" w:rsidR="0094207C" w:rsidRDefault="00000000">
            <w:r>
              <w:rPr>
                <w:sz w:val="20"/>
              </w:rPr>
              <w:t>A18</w:t>
            </w:r>
          </w:p>
        </w:tc>
        <w:tc>
          <w:tcPr>
            <w:tcW w:w="2160" w:type="dxa"/>
          </w:tcPr>
          <w:p w14:paraId="0A5DC664" w14:textId="77777777" w:rsidR="0094207C" w:rsidRDefault="00000000">
            <w:r>
              <w:rPr>
                <w:sz w:val="20"/>
              </w:rPr>
              <w:t xml:space="preserve">Snap Q4 </w:t>
            </w:r>
            <w:r>
              <w:rPr>
                <w:sz w:val="20"/>
              </w:rPr>
              <w:t>完整轮换</w:t>
            </w:r>
          </w:p>
        </w:tc>
        <w:tc>
          <w:tcPr>
            <w:tcW w:w="2160" w:type="dxa"/>
          </w:tcPr>
          <w:p w14:paraId="4A90B1A9" w14:textId="77777777" w:rsidR="0094207C" w:rsidRDefault="00000000">
            <w:r>
              <w:rPr>
                <w:sz w:val="20"/>
              </w:rPr>
              <w:t xml:space="preserve">Q4-A/B/C + </w:t>
            </w:r>
            <w:r>
              <w:rPr>
                <w:sz w:val="20"/>
              </w:rPr>
              <w:t>感官弹出</w:t>
            </w:r>
          </w:p>
        </w:tc>
        <w:tc>
          <w:tcPr>
            <w:tcW w:w="2160" w:type="dxa"/>
          </w:tcPr>
          <w:p w14:paraId="2BFC773D" w14:textId="77777777" w:rsidR="0094207C" w:rsidRDefault="00000000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→ </w:t>
            </w:r>
            <w:r>
              <w:rPr>
                <w:sz w:val="20"/>
                <w:lang w:eastAsia="zh-CN"/>
              </w:rPr>
              <w:t>砍至</w:t>
            </w:r>
            <w:r>
              <w:rPr>
                <w:sz w:val="20"/>
                <w:lang w:eastAsia="zh-CN"/>
              </w:rPr>
              <w:t xml:space="preserve"> 1 </w:t>
            </w:r>
            <w:r>
              <w:rPr>
                <w:sz w:val="20"/>
                <w:lang w:eastAsia="zh-CN"/>
              </w:rPr>
              <w:t>默认变体</w:t>
            </w:r>
            <w:r>
              <w:rPr>
                <w:sz w:val="20"/>
                <w:lang w:eastAsia="zh-CN"/>
              </w:rPr>
              <w:t xml:space="preserve"> +"</w:t>
            </w:r>
            <w:r>
              <w:rPr>
                <w:sz w:val="20"/>
                <w:lang w:eastAsia="zh-CN"/>
              </w:rPr>
              <w:t>换一个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随机</w:t>
            </w:r>
            <w:r>
              <w:rPr>
                <w:sz w:val="20"/>
                <w:lang w:eastAsia="zh-CN"/>
              </w:rPr>
              <w:t>1</w:t>
            </w:r>
            <w:r>
              <w:rPr>
                <w:sz w:val="20"/>
                <w:lang w:eastAsia="zh-CN"/>
              </w:rPr>
              <w:t>替代</w:t>
            </w:r>
          </w:p>
        </w:tc>
      </w:tr>
    </w:tbl>
    <w:p w14:paraId="6912465B" w14:textId="77777777" w:rsidR="0094207C" w:rsidRDefault="0094207C">
      <w:pPr>
        <w:rPr>
          <w:lang w:eastAsia="zh-CN"/>
        </w:rPr>
      </w:pPr>
    </w:p>
    <w:p w14:paraId="7D21F6A8" w14:textId="77777777" w:rsidR="0094207C" w:rsidRDefault="0094207C">
      <w:pPr>
        <w:rPr>
          <w:lang w:eastAsia="zh-CN"/>
        </w:rPr>
      </w:pPr>
    </w:p>
    <w:p w14:paraId="1B0096ED" w14:textId="77777777" w:rsidR="0094207C" w:rsidRDefault="00000000">
      <w:pPr>
        <w:rPr>
          <w:lang w:eastAsia="zh-CN"/>
        </w:rPr>
      </w:pPr>
      <w:r>
        <w:rPr>
          <w:b/>
          <w:lang w:eastAsia="zh-CN"/>
        </w:rPr>
        <w:lastRenderedPageBreak/>
        <w:t xml:space="preserve">PRD V2.0 MVP </w:t>
      </w:r>
      <w:r>
        <w:rPr>
          <w:b/>
          <w:lang w:eastAsia="zh-CN"/>
        </w:rPr>
        <w:t>精简开发版。基于</w:t>
      </w:r>
      <w:r>
        <w:rPr>
          <w:b/>
          <w:lang w:eastAsia="zh-CN"/>
        </w:rPr>
        <w:t xml:space="preserve"> V1.2 </w:t>
      </w:r>
      <w:r>
        <w:rPr>
          <w:b/>
          <w:lang w:eastAsia="zh-CN"/>
        </w:rPr>
        <w:t>经严格产品审核修订，可直接进入开发。</w:t>
      </w:r>
    </w:p>
    <w:p w14:paraId="00AABA5F" w14:textId="77777777" w:rsidR="0094207C" w:rsidRDefault="00000000">
      <w:r>
        <w:t>🚀</w:t>
      </w:r>
    </w:p>
    <w:p>
      <w:pPr>
        <w:pStyle w:val="1"/>
      </w:pPr>
      <w:r>
        <w:t>附录 A：原型说明（设计备注）</w:t>
      </w:r>
    </w:p>
    <w:p>
      <w:r>
        <w:t>原型说明：灰蜡笔质感边框；情绪点为彩铅；点击历史场次查看并以便利贴弹窗编辑，背景高斯模糊。喜脉喜欢体为商业字体，上线前请确认授权。</w:t>
      </w:r>
    </w:p>
    <w:p>
      <w:r>
        <w:t>Murmur（随想）模式：用户在写完碎碎念后，提供两个固定英文按钮——「Keep This」直接存档原话；「Make a Note」调用 AI 润色修改并识别情绪后再存档。两个按钮文案在所有语言模式下均显示英文，不做翻译。</w:t>
      </w:r>
    </w:p>
    <w:p>
      <w:pPr>
        <w:pStyle w:val="1"/>
      </w:pPr>
      <w:r>
        <w:t>附录 B：AI 接入设计（三个触点）</w:t>
      </w:r>
    </w:p>
    <w:p>
      <w:pPr>
        <w:pStyle w:val="21"/>
      </w:pPr>
      <w:r>
        <w:t>B.1 总体架构</w:t>
      </w:r>
    </w:p>
    <w:p>
      <w:r>
        <w:t>前端不直接调用任何 AI 接口（避免 Key 泄露与 CORS）。统一抽象层 MementoAI 暴露三个方法：searchShow / polishMurmur / posterText。通过开关 USE_MOCK 切换：当前为 true（Mock 假数据，零成本零 Key），接真 AI 时改为 false，并把 AI_ENDPOINT 指向云函数公网地址。</w:t>
      </w:r>
    </w:p>
    <w:p>
      <w:r>
        <w:t>中继方式：部署 Vercel / Cloudflare 云函数，将 API Key 置于服务端环境变量，前端仅调用云函数；云函数开启跨域后，纯前端不会暴露 Key，也不触发浏览器 CORS 拦截。</w:t>
      </w:r>
    </w:p>
    <w:p>
      <w:pPr>
        <w:pStyle w:val="21"/>
      </w:pPr>
      <w:r>
        <w:t>B.2 触点1：搜索填表（演出名称 / 日期 / 场馆 / 城市）</w:t>
      </w:r>
    </w:p>
    <w:p>
      <w:pPr>
        <w:pStyle w:val="a0"/>
      </w:pPr>
      <w:r>
        <w:t>交互：顶部搜索框输入关键词 →「AI 填充」→ 自动回填四个字段。</w:t>
      </w:r>
    </w:p>
    <w:p>
      <w:pPr>
        <w:pStyle w:val="a0"/>
      </w:pPr>
      <w:r>
        <w:t>实现：联网搜索（计划用 Tavily，实验期 1000 credits/月免费额度）+ 一次 LLM 结构化解析为四字段。</w:t>
      </w:r>
    </w:p>
    <w:p>
      <w:pPr>
        <w:pStyle w:val="a0"/>
      </w:pPr>
      <w:r>
        <w:t>增强：后续可选「导入海报图片」用多模态视觉模型 OCR 回填（第一版不做）。</w:t>
      </w:r>
    </w:p>
    <w:p>
      <w:pPr>
        <w:pStyle w:val="21"/>
      </w:pPr>
      <w:r>
        <w:t>B.3 触点2：Murmur 润色 + 情绪识别</w:t>
      </w:r>
    </w:p>
    <w:p>
      <w:pPr>
        <w:pStyle w:val="a0"/>
      </w:pPr>
      <w:r>
        <w:t>交互：Murmur 面板「Make a Note」→ 调用 AI 润色文本并识别情绪，自动点亮对应情绪色；「Keep This」直接存档原话。</w:t>
      </w:r>
    </w:p>
    <w:p>
      <w:pPr>
        <w:pStyle w:val="a0"/>
      </w:pPr>
      <w:r>
        <w:t>实现：一次 LLM 对话调用，同时返回润色文本与情绪标签；实验期计划用 Gemini 2.5 Flash 免费 API。</w:t>
      </w:r>
    </w:p>
    <w:p>
      <w:pPr>
        <w:pStyle w:val="21"/>
      </w:pPr>
      <w:r>
        <w:t>B.4 触点3：生成海报（金句 + 标签，文字版式）</w:t>
      </w:r>
    </w:p>
    <w:p>
      <w:pPr>
        <w:pStyle w:val="a0"/>
      </w:pPr>
      <w:r>
        <w:t>用户确认采用 (A) 文字版式：AI 仅提炼金句与情绪标签，不调用图像生成模型，成本可忽略。</w:t>
      </w:r>
    </w:p>
    <w:p>
      <w:pPr>
        <w:pStyle w:val="a0"/>
      </w:pPr>
      <w:r>
        <w:t>交互：点击「生成」→ 调用 posterText → 用 AI 金句覆盖海报正文层、用 AI 标签替换标签；失败兜底本地朴素提取，不阻断生成。</w:t>
      </w:r>
    </w:p>
    <w:p>
      <w:pPr>
        <w:pStyle w:val="21"/>
      </w:pPr>
      <w:r>
        <w:t>B.5 费用与计划</w:t>
      </w:r>
    </w:p>
    <w:p>
      <w:pPr>
        <w:pStyle w:val="a0"/>
      </w:pPr>
      <w:r>
        <w:t>搜索：Tavily 每月 1000 credits 免费额度（实验期足够）。</w:t>
      </w:r>
    </w:p>
    <w:p>
      <w:pPr>
        <w:pStyle w:val="a0"/>
      </w:pPr>
      <w:r>
        <w:t>Murmur / 海报：Gemini 2.5 Flash 免费 API（实验期）。</w:t>
      </w:r>
    </w:p>
    <w:p>
      <w:pPr>
        <w:pStyle w:val="a0"/>
      </w:pPr>
      <w:r>
        <w:t>除「AI 出图」外，三触点用云服务成本基本可忽略（≈ $0/月）；是否花钱取决于是否启用图像生成。</w:t>
      </w:r>
    </w:p>
    <w:p>
      <w:pPr>
        <w:pStyle w:val="a0"/>
      </w:pPr>
      <w:r>
        <w:t>接真 AI 步骤：① 部署云函数藏 Key；② AI_ENDPOINT 指向公网地址、USE_MOCK=false；③ 申请 Tavily 与 Gemini 免费 Key。</w:t>
      </w:r>
    </w:p>
    <w:p>
      <w:pPr>
        <w:pStyle w:val="21"/>
      </w:pPr>
      <w:r>
        <w:t>B.2 云函数平台与部署（Vercel）</w:t>
      </w:r>
    </w:p>
    <w:p>
      <w:r>
        <w:t>实现方式确定：采用 Vercel（Node 运行时）承载云函数，Key 仅存服务端环境变量，前端零暴露、不触发 CORS。</w:t>
      </w:r>
    </w:p>
    <w:p>
      <w:r>
        <w:t>仓库根目录新增 api/ 四个文件：</w:t>
      </w:r>
    </w:p>
    <w:p>
      <w:r>
        <w:t>· api/_lib.js：共享库，含 CORS 头、readBody、callTavily（触点1 联网搜索）、callGemini（Gemini 2.5 Flash，强制 JSON 输出）。</w:t>
      </w:r>
    </w:p>
    <w:p>
      <w:r>
        <w:t>· api/search.js：GET /search?q=关键词 → Tavily 搜索 → Gemini 抽取 {show,date,venue,city}。</w:t>
      </w:r>
    </w:p>
    <w:p>
      <w:r>
        <w:t>· api/polish.js：POST /polish {text,lang} → Gemini 润色 + 情绪识别 {polished,emotion}。</w:t>
      </w:r>
    </w:p>
    <w:p>
      <w:r>
        <w:t>· api/poster.js：POST /poster {show,date,venue,city,emo,details,lang} → Gemini 金句 + 标签 {line,tags}。</w:t>
      </w:r>
    </w:p>
    <w:p>
      <w:r>
        <w:t>部署步骤：Vercel 新建项目关联本仓库并部署 → 得公网地址（如 https://memento-ai.vercel.app）→ 平台配置环境变量 TAVILY_API_KEY、GEMINI_API_KEY → 原型 AI_ENDPOINT 指向该地址、USE_MOCK 改 false。</w:t>
      </w:r>
    </w:p>
    <w:p>
      <w:r>
        <w:t>免费额度：Tavily 每月 1000 credits；Gemini 2.5 Flash 免费层。</w:t>
      </w:r>
    </w:p>
    <w:sectPr w:rsidR="009420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EB37E" w14:textId="77777777" w:rsidR="005A4A0F" w:rsidRDefault="005A4A0F" w:rsidP="00D26A64">
      <w:pPr>
        <w:spacing w:after="0" w:line="240" w:lineRule="auto"/>
      </w:pPr>
      <w:r>
        <w:separator/>
      </w:r>
    </w:p>
  </w:endnote>
  <w:endnote w:type="continuationSeparator" w:id="0">
    <w:p w14:paraId="05A07DC3" w14:textId="77777777" w:rsidR="005A4A0F" w:rsidRDefault="005A4A0F" w:rsidP="00D26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01560" w14:textId="77777777" w:rsidR="005A4A0F" w:rsidRDefault="005A4A0F" w:rsidP="00D26A64">
      <w:pPr>
        <w:spacing w:after="0" w:line="240" w:lineRule="auto"/>
      </w:pPr>
      <w:r>
        <w:separator/>
      </w:r>
    </w:p>
  </w:footnote>
  <w:footnote w:type="continuationSeparator" w:id="0">
    <w:p w14:paraId="6D8A95B1" w14:textId="77777777" w:rsidR="005A4A0F" w:rsidRDefault="005A4A0F" w:rsidP="00D26A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5967092">
    <w:abstractNumId w:val="8"/>
  </w:num>
  <w:num w:numId="2" w16cid:durableId="557860868">
    <w:abstractNumId w:val="6"/>
  </w:num>
  <w:num w:numId="3" w16cid:durableId="114252015">
    <w:abstractNumId w:val="5"/>
  </w:num>
  <w:num w:numId="4" w16cid:durableId="1447506848">
    <w:abstractNumId w:val="4"/>
  </w:num>
  <w:num w:numId="5" w16cid:durableId="1236086281">
    <w:abstractNumId w:val="7"/>
  </w:num>
  <w:num w:numId="6" w16cid:durableId="112484511">
    <w:abstractNumId w:val="3"/>
  </w:num>
  <w:num w:numId="7" w16cid:durableId="107744032">
    <w:abstractNumId w:val="2"/>
  </w:num>
  <w:num w:numId="8" w16cid:durableId="1632663671">
    <w:abstractNumId w:val="1"/>
  </w:num>
  <w:num w:numId="9" w16cid:durableId="804389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9C2"/>
    <w:rsid w:val="00267C57"/>
    <w:rsid w:val="0029639D"/>
    <w:rsid w:val="002C0CEF"/>
    <w:rsid w:val="00326F90"/>
    <w:rsid w:val="005A4A0F"/>
    <w:rsid w:val="0094207C"/>
    <w:rsid w:val="00A71B3E"/>
    <w:rsid w:val="00AA1D8D"/>
    <w:rsid w:val="00B47730"/>
    <w:rsid w:val="00B870C5"/>
    <w:rsid w:val="00BC4E93"/>
    <w:rsid w:val="00BD1129"/>
    <w:rsid w:val="00C752C6"/>
    <w:rsid w:val="00CB0664"/>
    <w:rsid w:val="00D26A64"/>
    <w:rsid w:val="00FB03FE"/>
    <w:rsid w:val="00FB7F53"/>
    <w:rsid w:val="00FC693F"/>
    <w:rsid w:val="00FF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CE1A36"/>
  <w14:defaultImageDpi w14:val="300"/>
  <w15:docId w15:val="{81A916CD-DAAD-4683-AD08-A7883628B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onsolas" w:hAnsi="Consola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D3D3D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D3D3D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D3D3D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D3D3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22</Pages>
  <Words>6014</Words>
  <Characters>9382</Characters>
  <Application>Microsoft Office Word</Application>
  <DocSecurity>0</DocSecurity>
  <Lines>852</Lines>
  <Paragraphs>905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心滢 龙</cp:lastModifiedBy>
  <cp:revision>3</cp:revision>
  <dcterms:created xsi:type="dcterms:W3CDTF">2013-12-23T23:15:00Z</dcterms:created>
  <dcterms:modified xsi:type="dcterms:W3CDTF">2026-07-17T15:41:00Z</dcterms:modified>
  <cp:category/>
</cp:coreProperties>
</file>